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2025 하반기 상품 Top-down NPS 조사 결과 분석</w:t>
        <w:br/>
      </w:r>
      <w:r/>
    </w:p>
    <w:p>
      <w:pPr>
        <w:pStyle w:val="Heading2"/>
      </w:pPr>
      <w:r>
        <w:t>I. NPS 진단</w:t>
        <w:br/>
      </w:r>
      <w:r/>
    </w:p>
    <w:p>
      <w:pPr>
        <w:pStyle w:val="Heading3"/>
      </w:pPr>
      <w:r>
        <w:t>■ NPS 및 충성도그룹</w:t>
        <w:br/>
      </w:r>
      <w:r/>
    </w:p>
    <w:p>
      <w:r/>
      <w:r>
        <w:t xml:space="preserve">• KB국민은행 </w:t>
      </w:r>
      <w:r>
        <w:rPr>
          <w:b/>
        </w:rPr>
        <w:t>상품</w:t>
      </w:r>
      <w:r>
        <w:t xml:space="preserve"> 채널의 2025 하반기 NPS는 26.0으로 시장평균 33.3 대비 낮고, 전반기 26.3 대비 소폭 하락 추세로 추천비중 49.7, 중립비중 26.7, 비추천비중 23.6의 구조 확인.</w:t>
        <w:br/>
      </w:r>
      <w:r>
        <w:t>• 디지털 경쟁사 대비 격차 확산 속 토스뱅크 52.0, 카카오뱅크 49.1에 비해 열위이며, 신한은행 30.4와 NH농협은행 27.2 대비 근접 수준으로 추천층 확대와 비추천층 축소 필요성.</w:t>
        <w:br/>
      </w:r>
      <w:r/>
    </w:p>
    <w:p>
      <w:r/>
      <w:r>
        <w:t>은행 별 NPS 비교</w:t>
      </w:r>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b/>
              </w:rPr>
              <w:t>채널</w:t>
            </w:r>
          </w:p>
        </w:tc>
        <w:tc>
          <w:tcPr>
            <w:tcW w:type="dxa" w:w="2357"/>
          </w:tcPr>
          <w:p>
            <w:r>
              <w:rPr>
                <w:b/>
              </w:rPr>
              <w:t>은행</w:t>
            </w:r>
          </w:p>
        </w:tc>
        <w:tc>
          <w:tcPr>
            <w:tcW w:type="dxa" w:w="2357"/>
          </w:tcPr>
          <w:p>
            <w:r>
              <w:rPr>
                <w:b/>
              </w:rPr>
              <w:t>전반기NPS</w:t>
            </w:r>
          </w:p>
        </w:tc>
        <w:tc>
          <w:tcPr>
            <w:tcW w:type="dxa" w:w="2357"/>
          </w:tcPr>
          <w:p>
            <w:r>
              <w:rPr>
                <w:b/>
              </w:rPr>
              <w:t>NPS</w:t>
            </w:r>
          </w:p>
        </w:tc>
        <w:tc>
          <w:tcPr>
            <w:tcW w:type="dxa" w:w="2357"/>
          </w:tcPr>
          <w:p>
            <w:r>
              <w:rPr>
                <w:b/>
              </w:rPr>
              <w:t>순위</w:t>
            </w:r>
          </w:p>
        </w:tc>
        <w:tc>
          <w:tcPr>
            <w:tcW w:type="dxa" w:w="2357"/>
          </w:tcPr>
          <w:p>
            <w:r>
              <w:rPr>
                <w:b/>
              </w:rPr>
              <w:t>시장평균NPS</w:t>
            </w:r>
          </w:p>
        </w:tc>
      </w:tr>
      <w:tr>
        <w:tc>
          <w:tcPr>
            <w:tcW w:type="dxa" w:w="2357"/>
          </w:tcPr>
          <w:p>
            <w:r>
              <w:t>상품</w:t>
            </w:r>
          </w:p>
        </w:tc>
        <w:tc>
          <w:tcPr>
            <w:tcW w:type="dxa" w:w="2357"/>
          </w:tcPr>
          <w:p>
            <w:r>
              <w:t>토스뱅크</w:t>
            </w:r>
          </w:p>
        </w:tc>
        <w:tc>
          <w:tcPr>
            <w:tcW w:type="dxa" w:w="2357"/>
          </w:tcPr>
          <w:p>
            <w:r>
              <w:t>49.0</w:t>
            </w:r>
          </w:p>
        </w:tc>
        <w:tc>
          <w:tcPr>
            <w:tcW w:type="dxa" w:w="2357"/>
          </w:tcPr>
          <w:p>
            <w:r>
              <w:t>52.0</w:t>
            </w:r>
          </w:p>
        </w:tc>
        <w:tc>
          <w:tcPr>
            <w:tcW w:type="dxa" w:w="2357"/>
          </w:tcPr>
          <w:p>
            <w:r>
              <w:t>1</w:t>
            </w:r>
          </w:p>
        </w:tc>
        <w:tc>
          <w:tcPr>
            <w:tcW w:type="dxa" w:w="2357"/>
          </w:tcPr>
          <w:p>
            <w:r>
              <w:t>33.3</w:t>
            </w:r>
          </w:p>
        </w:tc>
      </w:tr>
      <w:tr>
        <w:tc>
          <w:tcPr>
            <w:tcW w:type="dxa" w:w="2357"/>
          </w:tcPr>
          <w:p>
            <w:r>
              <w:t>상품</w:t>
            </w:r>
          </w:p>
        </w:tc>
        <w:tc>
          <w:tcPr>
            <w:tcW w:type="dxa" w:w="2357"/>
          </w:tcPr>
          <w:p>
            <w:r>
              <w:t>카카오뱅크</w:t>
            </w:r>
          </w:p>
        </w:tc>
        <w:tc>
          <w:tcPr>
            <w:tcW w:type="dxa" w:w="2357"/>
          </w:tcPr>
          <w:p>
            <w:r>
              <w:t>43.0</w:t>
            </w:r>
          </w:p>
        </w:tc>
        <w:tc>
          <w:tcPr>
            <w:tcW w:type="dxa" w:w="2357"/>
          </w:tcPr>
          <w:p>
            <w:r>
              <w:t>49.1</w:t>
            </w:r>
          </w:p>
        </w:tc>
        <w:tc>
          <w:tcPr>
            <w:tcW w:type="dxa" w:w="2357"/>
          </w:tcPr>
          <w:p>
            <w:r>
              <w:t>2</w:t>
            </w:r>
          </w:p>
        </w:tc>
        <w:tc>
          <w:tcPr>
            <w:tcW w:type="dxa" w:w="2357"/>
          </w:tcPr>
          <w:p>
            <w:r>
              <w:t>33.3</w:t>
            </w:r>
          </w:p>
        </w:tc>
      </w:tr>
      <w:tr>
        <w:tc>
          <w:tcPr>
            <w:tcW w:type="dxa" w:w="2357"/>
          </w:tcPr>
          <w:p>
            <w:r>
              <w:t>상품</w:t>
            </w:r>
          </w:p>
        </w:tc>
        <w:tc>
          <w:tcPr>
            <w:tcW w:type="dxa" w:w="2357"/>
          </w:tcPr>
          <w:p>
            <w:r>
              <w:t>신한은행</w:t>
            </w:r>
          </w:p>
        </w:tc>
        <w:tc>
          <w:tcPr>
            <w:tcW w:type="dxa" w:w="2357"/>
          </w:tcPr>
          <w:p>
            <w:r>
              <w:t>33.0</w:t>
            </w:r>
          </w:p>
        </w:tc>
        <w:tc>
          <w:tcPr>
            <w:tcW w:type="dxa" w:w="2357"/>
          </w:tcPr>
          <w:p>
            <w:r>
              <w:t>30.4</w:t>
            </w:r>
          </w:p>
        </w:tc>
        <w:tc>
          <w:tcPr>
            <w:tcW w:type="dxa" w:w="2357"/>
          </w:tcPr>
          <w:p>
            <w:r>
              <w:t>3</w:t>
            </w:r>
          </w:p>
        </w:tc>
        <w:tc>
          <w:tcPr>
            <w:tcW w:type="dxa" w:w="2357"/>
          </w:tcPr>
          <w:p>
            <w:r>
              <w:t>33.3</w:t>
            </w:r>
          </w:p>
        </w:tc>
      </w:tr>
      <w:tr>
        <w:tc>
          <w:tcPr>
            <w:tcW w:type="dxa" w:w="2357"/>
          </w:tcPr>
          <w:p>
            <w:r>
              <w:t>상품</w:t>
            </w:r>
          </w:p>
        </w:tc>
        <w:tc>
          <w:tcPr>
            <w:tcW w:type="dxa" w:w="2357"/>
          </w:tcPr>
          <w:p>
            <w:r>
              <w:t>NH농협은행</w:t>
            </w:r>
          </w:p>
        </w:tc>
        <w:tc>
          <w:tcPr>
            <w:tcW w:type="dxa" w:w="2357"/>
          </w:tcPr>
          <w:p>
            <w:r>
              <w:t>25.7</w:t>
            </w:r>
          </w:p>
        </w:tc>
        <w:tc>
          <w:tcPr>
            <w:tcW w:type="dxa" w:w="2357"/>
          </w:tcPr>
          <w:p>
            <w:r>
              <w:t>27.2</w:t>
            </w:r>
          </w:p>
        </w:tc>
        <w:tc>
          <w:tcPr>
            <w:tcW w:type="dxa" w:w="2357"/>
          </w:tcPr>
          <w:p>
            <w:r>
              <w:t>4</w:t>
            </w:r>
          </w:p>
        </w:tc>
        <w:tc>
          <w:tcPr>
            <w:tcW w:type="dxa" w:w="2357"/>
          </w:tcPr>
          <w:p>
            <w:r>
              <w:t>33.3</w:t>
            </w:r>
          </w:p>
        </w:tc>
      </w:tr>
      <w:tr>
        <w:tc>
          <w:tcPr>
            <w:tcW w:type="dxa" w:w="2357"/>
          </w:tcPr>
          <w:p>
            <w:r>
              <w:t>상품</w:t>
            </w:r>
          </w:p>
        </w:tc>
        <w:tc>
          <w:tcPr>
            <w:tcW w:type="dxa" w:w="2357"/>
          </w:tcPr>
          <w:p>
            <w:r>
              <w:t>하나은행</w:t>
            </w:r>
          </w:p>
        </w:tc>
        <w:tc>
          <w:tcPr>
            <w:tcW w:type="dxa" w:w="2357"/>
          </w:tcPr>
          <w:p>
            <w:r>
              <w:t>28.4</w:t>
            </w:r>
          </w:p>
        </w:tc>
        <w:tc>
          <w:tcPr>
            <w:tcW w:type="dxa" w:w="2357"/>
          </w:tcPr>
          <w:p>
            <w:r>
              <w:t>26.5</w:t>
            </w:r>
          </w:p>
        </w:tc>
        <w:tc>
          <w:tcPr>
            <w:tcW w:type="dxa" w:w="2357"/>
          </w:tcPr>
          <w:p>
            <w:r>
              <w:t>5</w:t>
            </w:r>
          </w:p>
        </w:tc>
        <w:tc>
          <w:tcPr>
            <w:tcW w:type="dxa" w:w="2357"/>
          </w:tcPr>
          <w:p>
            <w:r>
              <w:t>33.3</w:t>
            </w:r>
          </w:p>
        </w:tc>
      </w:tr>
      <w:tr>
        <w:tc>
          <w:tcPr>
            <w:tcW w:type="dxa" w:w="2357"/>
          </w:tcPr>
          <w:p>
            <w:r>
              <w:t>상품</w:t>
            </w:r>
          </w:p>
        </w:tc>
        <w:tc>
          <w:tcPr>
            <w:tcW w:type="dxa" w:w="2357"/>
          </w:tcPr>
          <w:p>
            <w:r>
              <w:t>KB국민은행</w:t>
            </w:r>
          </w:p>
        </w:tc>
        <w:tc>
          <w:tcPr>
            <w:tcW w:type="dxa" w:w="2357"/>
          </w:tcPr>
          <w:p>
            <w:r>
              <w:t>26.3</w:t>
            </w:r>
          </w:p>
        </w:tc>
        <w:tc>
          <w:tcPr>
            <w:tcW w:type="dxa" w:w="2357"/>
          </w:tcPr>
          <w:p>
            <w:r>
              <w:t>26.0</w:t>
            </w:r>
          </w:p>
        </w:tc>
        <w:tc>
          <w:tcPr>
            <w:tcW w:type="dxa" w:w="2357"/>
          </w:tcPr>
          <w:p>
            <w:r>
              <w:t>6</w:t>
            </w:r>
          </w:p>
        </w:tc>
        <w:tc>
          <w:tcPr>
            <w:tcW w:type="dxa" w:w="2357"/>
          </w:tcPr>
          <w:p>
            <w:r>
              <w:t>33.3</w:t>
            </w:r>
          </w:p>
        </w:tc>
      </w:tr>
      <w:tr>
        <w:tc>
          <w:tcPr>
            <w:tcW w:type="dxa" w:w="2357"/>
          </w:tcPr>
          <w:p>
            <w:r>
              <w:t>상품</w:t>
            </w:r>
          </w:p>
        </w:tc>
        <w:tc>
          <w:tcPr>
            <w:tcW w:type="dxa" w:w="2357"/>
          </w:tcPr>
          <w:p>
            <w:r>
              <w:t>우리은행</w:t>
            </w:r>
          </w:p>
        </w:tc>
        <w:tc>
          <w:tcPr>
            <w:tcW w:type="dxa" w:w="2357"/>
          </w:tcPr>
          <w:p>
            <w:r>
              <w:t>19.9</w:t>
            </w:r>
          </w:p>
        </w:tc>
        <w:tc>
          <w:tcPr>
            <w:tcW w:type="dxa" w:w="2357"/>
          </w:tcPr>
          <w:p>
            <w:r>
              <w:t>21.6</w:t>
            </w:r>
          </w:p>
        </w:tc>
        <w:tc>
          <w:tcPr>
            <w:tcW w:type="dxa" w:w="2357"/>
          </w:tcPr>
          <w:p>
            <w:r>
              <w:t>7</w:t>
            </w:r>
          </w:p>
        </w:tc>
        <w:tc>
          <w:tcPr>
            <w:tcW w:type="dxa" w:w="2357"/>
          </w:tcPr>
          <w:p>
            <w:r>
              <w:t>33.3</w:t>
            </w:r>
          </w:p>
        </w:tc>
      </w:tr>
    </w:tbl>
    <w:p>
      <w:r/>
    </w:p>
    <w:p>
      <w:r/>
      <w:r>
        <w:t>은행 별 충성도그룹 비교</w:t>
      </w:r>
      <w:r/>
    </w:p>
    <w:tbl>
      <w:tblPr>
        <w:tblStyle w:val="TableGrid"/>
        <w:tblW w:type="auto" w:w="0"/>
        <w:tblLook w:firstColumn="1" w:firstRow="1" w:lastColumn="0" w:lastRow="0" w:noHBand="0" w:noVBand="1" w:val="04A0"/>
      </w:tblPr>
      <w:tblGrid>
        <w:gridCol w:w="2828"/>
        <w:gridCol w:w="2828"/>
        <w:gridCol w:w="2828"/>
        <w:gridCol w:w="2828"/>
        <w:gridCol w:w="2828"/>
      </w:tblGrid>
      <w:tr>
        <w:tc>
          <w:tcPr>
            <w:tcW w:type="dxa" w:w="2828"/>
          </w:tcPr>
          <w:p>
            <w:r>
              <w:rPr>
                <w:b/>
              </w:rPr>
              <w:t>채널구분</w:t>
            </w:r>
          </w:p>
        </w:tc>
        <w:tc>
          <w:tcPr>
            <w:tcW w:type="dxa" w:w="2828"/>
          </w:tcPr>
          <w:p>
            <w:r>
              <w:rPr>
                <w:b/>
              </w:rPr>
              <w:t>거래은행구분</w:t>
            </w:r>
          </w:p>
        </w:tc>
        <w:tc>
          <w:tcPr>
            <w:tcW w:type="dxa" w:w="2828"/>
          </w:tcPr>
          <w:p>
            <w:r>
              <w:rPr>
                <w:b/>
              </w:rPr>
              <w:t>충성도그룹</w:t>
            </w:r>
          </w:p>
        </w:tc>
        <w:tc>
          <w:tcPr>
            <w:tcW w:type="dxa" w:w="2828"/>
          </w:tcPr>
          <w:p>
            <w:r>
              <w:rPr>
                <w:b/>
              </w:rPr>
              <w:t>전반기충성도그룹비중</w:t>
            </w:r>
          </w:p>
        </w:tc>
        <w:tc>
          <w:tcPr>
            <w:tcW w:type="dxa" w:w="2828"/>
          </w:tcPr>
          <w:p>
            <w:r>
              <w:rPr>
                <w:b/>
              </w:rPr>
              <w:t>충성도그룹비중</w:t>
            </w:r>
          </w:p>
        </w:tc>
      </w:tr>
      <w:tr>
        <w:tc>
          <w:tcPr>
            <w:tcW w:type="dxa" w:w="2828"/>
          </w:tcPr>
          <w:p>
            <w:r>
              <w:t>상품</w:t>
            </w:r>
          </w:p>
        </w:tc>
        <w:tc>
          <w:tcPr>
            <w:tcW w:type="dxa" w:w="2828"/>
          </w:tcPr>
          <w:p>
            <w:r>
              <w:t>토스뱅크</w:t>
            </w:r>
          </w:p>
        </w:tc>
        <w:tc>
          <w:tcPr>
            <w:tcW w:type="dxa" w:w="2828"/>
          </w:tcPr>
          <w:p>
            <w:r>
              <w:t>비추천</w:t>
            </w:r>
          </w:p>
        </w:tc>
        <w:tc>
          <w:tcPr>
            <w:tcW w:type="dxa" w:w="2828"/>
          </w:tcPr>
          <w:p>
            <w:r>
              <w:t>14.7</w:t>
            </w:r>
          </w:p>
        </w:tc>
        <w:tc>
          <w:tcPr>
            <w:tcW w:type="dxa" w:w="2828"/>
          </w:tcPr>
          <w:p>
            <w:r>
              <w:t>13.3</w:t>
            </w:r>
          </w:p>
        </w:tc>
      </w:tr>
      <w:tr>
        <w:tc>
          <w:tcPr>
            <w:tcW w:type="dxa" w:w="2828"/>
          </w:tcPr>
          <w:p>
            <w:r>
              <w:t>상품</w:t>
            </w:r>
          </w:p>
        </w:tc>
        <w:tc>
          <w:tcPr>
            <w:tcW w:type="dxa" w:w="2828"/>
          </w:tcPr>
          <w:p>
            <w:r>
              <w:t>토스뱅크</w:t>
            </w:r>
          </w:p>
        </w:tc>
        <w:tc>
          <w:tcPr>
            <w:tcW w:type="dxa" w:w="2828"/>
          </w:tcPr>
          <w:p>
            <w:r>
              <w:t>중립</w:t>
            </w:r>
          </w:p>
        </w:tc>
        <w:tc>
          <w:tcPr>
            <w:tcW w:type="dxa" w:w="2828"/>
          </w:tcPr>
          <w:p>
            <w:r>
              <w:t>21.6</w:t>
            </w:r>
          </w:p>
        </w:tc>
        <w:tc>
          <w:tcPr>
            <w:tcW w:type="dxa" w:w="2828"/>
          </w:tcPr>
          <w:p>
            <w:r>
              <w:t>21.4</w:t>
            </w:r>
          </w:p>
        </w:tc>
      </w:tr>
      <w:tr>
        <w:tc>
          <w:tcPr>
            <w:tcW w:type="dxa" w:w="2828"/>
          </w:tcPr>
          <w:p>
            <w:r>
              <w:t>상품</w:t>
            </w:r>
          </w:p>
        </w:tc>
        <w:tc>
          <w:tcPr>
            <w:tcW w:type="dxa" w:w="2828"/>
          </w:tcPr>
          <w:p>
            <w:r>
              <w:t>토스뱅크</w:t>
            </w:r>
          </w:p>
        </w:tc>
        <w:tc>
          <w:tcPr>
            <w:tcW w:type="dxa" w:w="2828"/>
          </w:tcPr>
          <w:p>
            <w:r>
              <w:t>추천</w:t>
            </w:r>
          </w:p>
        </w:tc>
        <w:tc>
          <w:tcPr>
            <w:tcW w:type="dxa" w:w="2828"/>
          </w:tcPr>
          <w:p>
            <w:r>
              <w:t>63.7</w:t>
            </w:r>
          </w:p>
        </w:tc>
        <w:tc>
          <w:tcPr>
            <w:tcW w:type="dxa" w:w="2828"/>
          </w:tcPr>
          <w:p>
            <w:r>
              <w:t>65.3</w:t>
            </w:r>
          </w:p>
        </w:tc>
      </w:tr>
      <w:tr>
        <w:tc>
          <w:tcPr>
            <w:tcW w:type="dxa" w:w="2828"/>
          </w:tcPr>
          <w:p>
            <w:r>
              <w:t>상품</w:t>
            </w:r>
          </w:p>
        </w:tc>
        <w:tc>
          <w:tcPr>
            <w:tcW w:type="dxa" w:w="2828"/>
          </w:tcPr>
          <w:p>
            <w:r>
              <w:t>카카오뱅크</w:t>
            </w:r>
          </w:p>
        </w:tc>
        <w:tc>
          <w:tcPr>
            <w:tcW w:type="dxa" w:w="2828"/>
          </w:tcPr>
          <w:p>
            <w:r>
              <w:t>추천</w:t>
            </w:r>
          </w:p>
        </w:tc>
        <w:tc>
          <w:tcPr>
            <w:tcW w:type="dxa" w:w="2828"/>
          </w:tcPr>
          <w:p>
            <w:r>
              <w:t>59.8</w:t>
            </w:r>
          </w:p>
        </w:tc>
        <w:tc>
          <w:tcPr>
            <w:tcW w:type="dxa" w:w="2828"/>
          </w:tcPr>
          <w:p>
            <w:r>
              <w:t>63.8</w:t>
            </w:r>
          </w:p>
        </w:tc>
      </w:tr>
      <w:tr>
        <w:tc>
          <w:tcPr>
            <w:tcW w:type="dxa" w:w="2828"/>
          </w:tcPr>
          <w:p>
            <w:r>
              <w:t>상품</w:t>
            </w:r>
          </w:p>
        </w:tc>
        <w:tc>
          <w:tcPr>
            <w:tcW w:type="dxa" w:w="2828"/>
          </w:tcPr>
          <w:p>
            <w:r>
              <w:t>카카오뱅크</w:t>
            </w:r>
          </w:p>
        </w:tc>
        <w:tc>
          <w:tcPr>
            <w:tcW w:type="dxa" w:w="2828"/>
          </w:tcPr>
          <w:p>
            <w:r>
              <w:t>중립</w:t>
            </w:r>
          </w:p>
        </w:tc>
        <w:tc>
          <w:tcPr>
            <w:tcW w:type="dxa" w:w="2828"/>
          </w:tcPr>
          <w:p>
            <w:r>
              <w:t>23.5</w:t>
            </w:r>
          </w:p>
        </w:tc>
        <w:tc>
          <w:tcPr>
            <w:tcW w:type="dxa" w:w="2828"/>
          </w:tcPr>
          <w:p>
            <w:r>
              <w:t>21.4</w:t>
            </w:r>
          </w:p>
        </w:tc>
      </w:tr>
      <w:tr>
        <w:tc>
          <w:tcPr>
            <w:tcW w:type="dxa" w:w="2828"/>
          </w:tcPr>
          <w:p>
            <w:r>
              <w:t>상품</w:t>
            </w:r>
          </w:p>
        </w:tc>
        <w:tc>
          <w:tcPr>
            <w:tcW w:type="dxa" w:w="2828"/>
          </w:tcPr>
          <w:p>
            <w:r>
              <w:t>카카오뱅크</w:t>
            </w:r>
          </w:p>
        </w:tc>
        <w:tc>
          <w:tcPr>
            <w:tcW w:type="dxa" w:w="2828"/>
          </w:tcPr>
          <w:p>
            <w:r>
              <w:t>비추천</w:t>
            </w:r>
          </w:p>
        </w:tc>
        <w:tc>
          <w:tcPr>
            <w:tcW w:type="dxa" w:w="2828"/>
          </w:tcPr>
          <w:p>
            <w:r>
              <w:t>16.8</w:t>
            </w:r>
          </w:p>
        </w:tc>
        <w:tc>
          <w:tcPr>
            <w:tcW w:type="dxa" w:w="2828"/>
          </w:tcPr>
          <w:p>
            <w:r>
              <w:t>14.8</w:t>
            </w:r>
          </w:p>
        </w:tc>
      </w:tr>
      <w:tr>
        <w:tc>
          <w:tcPr>
            <w:tcW w:type="dxa" w:w="2828"/>
          </w:tcPr>
          <w:p>
            <w:r>
              <w:t>상품</w:t>
            </w:r>
          </w:p>
        </w:tc>
        <w:tc>
          <w:tcPr>
            <w:tcW w:type="dxa" w:w="2828"/>
          </w:tcPr>
          <w:p>
            <w:r>
              <w:t>신한은행</w:t>
            </w:r>
          </w:p>
        </w:tc>
        <w:tc>
          <w:tcPr>
            <w:tcW w:type="dxa" w:w="2828"/>
          </w:tcPr>
          <w:p>
            <w:r>
              <w:t>추천</w:t>
            </w:r>
          </w:p>
        </w:tc>
        <w:tc>
          <w:tcPr>
            <w:tcW w:type="dxa" w:w="2828"/>
          </w:tcPr>
          <w:p>
            <w:r>
              <w:t>54.7</w:t>
            </w:r>
          </w:p>
        </w:tc>
        <w:tc>
          <w:tcPr>
            <w:tcW w:type="dxa" w:w="2828"/>
          </w:tcPr>
          <w:p>
            <w:r>
              <w:t>52.2</w:t>
            </w:r>
          </w:p>
        </w:tc>
      </w:tr>
      <w:tr>
        <w:tc>
          <w:tcPr>
            <w:tcW w:type="dxa" w:w="2828"/>
          </w:tcPr>
          <w:p>
            <w:r>
              <w:t>상품</w:t>
            </w:r>
          </w:p>
        </w:tc>
        <w:tc>
          <w:tcPr>
            <w:tcW w:type="dxa" w:w="2828"/>
          </w:tcPr>
          <w:p>
            <w:r>
              <w:t>신한은행</w:t>
            </w:r>
          </w:p>
        </w:tc>
        <w:tc>
          <w:tcPr>
            <w:tcW w:type="dxa" w:w="2828"/>
          </w:tcPr>
          <w:p>
            <w:r>
              <w:t>중립</w:t>
            </w:r>
          </w:p>
        </w:tc>
        <w:tc>
          <w:tcPr>
            <w:tcW w:type="dxa" w:w="2828"/>
          </w:tcPr>
          <w:p>
            <w:r>
              <w:t>23.7</w:t>
            </w:r>
          </w:p>
        </w:tc>
        <w:tc>
          <w:tcPr>
            <w:tcW w:type="dxa" w:w="2828"/>
          </w:tcPr>
          <w:p>
            <w:r>
              <w:t>26.1</w:t>
            </w:r>
          </w:p>
        </w:tc>
      </w:tr>
      <w:tr>
        <w:tc>
          <w:tcPr>
            <w:tcW w:type="dxa" w:w="2828"/>
          </w:tcPr>
          <w:p>
            <w:r>
              <w:t>상품</w:t>
            </w:r>
          </w:p>
        </w:tc>
        <w:tc>
          <w:tcPr>
            <w:tcW w:type="dxa" w:w="2828"/>
          </w:tcPr>
          <w:p>
            <w:r>
              <w:t>신한은행</w:t>
            </w:r>
          </w:p>
        </w:tc>
        <w:tc>
          <w:tcPr>
            <w:tcW w:type="dxa" w:w="2828"/>
          </w:tcPr>
          <w:p>
            <w:r>
              <w:t>비추천</w:t>
            </w:r>
          </w:p>
        </w:tc>
        <w:tc>
          <w:tcPr>
            <w:tcW w:type="dxa" w:w="2828"/>
          </w:tcPr>
          <w:p>
            <w:r>
              <w:t>21.6</w:t>
            </w:r>
          </w:p>
        </w:tc>
        <w:tc>
          <w:tcPr>
            <w:tcW w:type="dxa" w:w="2828"/>
          </w:tcPr>
          <w:p>
            <w:r>
              <w:t>21.8</w:t>
            </w:r>
          </w:p>
        </w:tc>
      </w:tr>
      <w:tr>
        <w:tc>
          <w:tcPr>
            <w:tcW w:type="dxa" w:w="2828"/>
          </w:tcPr>
          <w:p>
            <w:r>
              <w:t>상품</w:t>
            </w:r>
          </w:p>
        </w:tc>
        <w:tc>
          <w:tcPr>
            <w:tcW w:type="dxa" w:w="2828"/>
          </w:tcPr>
          <w:p>
            <w:r>
              <w:t>NH농협은행</w:t>
            </w:r>
          </w:p>
        </w:tc>
        <w:tc>
          <w:tcPr>
            <w:tcW w:type="dxa" w:w="2828"/>
          </w:tcPr>
          <w:p>
            <w:r>
              <w:t>추천</w:t>
            </w:r>
          </w:p>
        </w:tc>
        <w:tc>
          <w:tcPr>
            <w:tcW w:type="dxa" w:w="2828"/>
          </w:tcPr>
          <w:p>
            <w:r>
              <w:t>50.9</w:t>
            </w:r>
          </w:p>
        </w:tc>
        <w:tc>
          <w:tcPr>
            <w:tcW w:type="dxa" w:w="2828"/>
          </w:tcPr>
          <w:p>
            <w:r>
              <w:t>50.6</w:t>
            </w:r>
          </w:p>
        </w:tc>
      </w:tr>
      <w:tr>
        <w:tc>
          <w:tcPr>
            <w:tcW w:type="dxa" w:w="2828"/>
          </w:tcPr>
          <w:p>
            <w:r>
              <w:t>상품</w:t>
            </w:r>
          </w:p>
        </w:tc>
        <w:tc>
          <w:tcPr>
            <w:tcW w:type="dxa" w:w="2828"/>
          </w:tcPr>
          <w:p>
            <w:r>
              <w:t>NH농협은행</w:t>
            </w:r>
          </w:p>
        </w:tc>
        <w:tc>
          <w:tcPr>
            <w:tcW w:type="dxa" w:w="2828"/>
          </w:tcPr>
          <w:p>
            <w:r>
              <w:t>중립</w:t>
            </w:r>
          </w:p>
        </w:tc>
        <w:tc>
          <w:tcPr>
            <w:tcW w:type="dxa" w:w="2828"/>
          </w:tcPr>
          <w:p>
            <w:r>
              <w:t>23.8</w:t>
            </w:r>
          </w:p>
        </w:tc>
        <w:tc>
          <w:tcPr>
            <w:tcW w:type="dxa" w:w="2828"/>
          </w:tcPr>
          <w:p>
            <w:r>
              <w:t>26.1</w:t>
            </w:r>
          </w:p>
        </w:tc>
      </w:tr>
      <w:tr>
        <w:tc>
          <w:tcPr>
            <w:tcW w:type="dxa" w:w="2828"/>
          </w:tcPr>
          <w:p>
            <w:r>
              <w:t>상품</w:t>
            </w:r>
          </w:p>
        </w:tc>
        <w:tc>
          <w:tcPr>
            <w:tcW w:type="dxa" w:w="2828"/>
          </w:tcPr>
          <w:p>
            <w:r>
              <w:t>NH농협은행</w:t>
            </w:r>
          </w:p>
        </w:tc>
        <w:tc>
          <w:tcPr>
            <w:tcW w:type="dxa" w:w="2828"/>
          </w:tcPr>
          <w:p>
            <w:r>
              <w:t>비추천</w:t>
            </w:r>
          </w:p>
        </w:tc>
        <w:tc>
          <w:tcPr>
            <w:tcW w:type="dxa" w:w="2828"/>
          </w:tcPr>
          <w:p>
            <w:r>
              <w:t>25.2</w:t>
            </w:r>
          </w:p>
        </w:tc>
        <w:tc>
          <w:tcPr>
            <w:tcW w:type="dxa" w:w="2828"/>
          </w:tcPr>
          <w:p>
            <w:r>
              <w:t>23.3</w:t>
            </w:r>
          </w:p>
        </w:tc>
      </w:tr>
      <w:tr>
        <w:tc>
          <w:tcPr>
            <w:tcW w:type="dxa" w:w="2828"/>
          </w:tcPr>
          <w:p>
            <w:r>
              <w:t>상품</w:t>
            </w:r>
          </w:p>
        </w:tc>
        <w:tc>
          <w:tcPr>
            <w:tcW w:type="dxa" w:w="2828"/>
          </w:tcPr>
          <w:p>
            <w:r>
              <w:t>하나은행</w:t>
            </w:r>
          </w:p>
        </w:tc>
        <w:tc>
          <w:tcPr>
            <w:tcW w:type="dxa" w:w="2828"/>
          </w:tcPr>
          <w:p>
            <w:r>
              <w:t>비추천</w:t>
            </w:r>
          </w:p>
        </w:tc>
        <w:tc>
          <w:tcPr>
            <w:tcW w:type="dxa" w:w="2828"/>
          </w:tcPr>
          <w:p>
            <w:r>
              <w:t>22.3</w:t>
            </w:r>
          </w:p>
        </w:tc>
        <w:tc>
          <w:tcPr>
            <w:tcW w:type="dxa" w:w="2828"/>
          </w:tcPr>
          <w:p>
            <w:r>
              <w:t>23.7</w:t>
            </w:r>
          </w:p>
        </w:tc>
      </w:tr>
      <w:tr>
        <w:tc>
          <w:tcPr>
            <w:tcW w:type="dxa" w:w="2828"/>
          </w:tcPr>
          <w:p>
            <w:r>
              <w:t>상품</w:t>
            </w:r>
          </w:p>
        </w:tc>
        <w:tc>
          <w:tcPr>
            <w:tcW w:type="dxa" w:w="2828"/>
          </w:tcPr>
          <w:p>
            <w:r>
              <w:t>하나은행</w:t>
            </w:r>
          </w:p>
        </w:tc>
        <w:tc>
          <w:tcPr>
            <w:tcW w:type="dxa" w:w="2828"/>
          </w:tcPr>
          <w:p>
            <w:r>
              <w:t>추천</w:t>
            </w:r>
          </w:p>
        </w:tc>
        <w:tc>
          <w:tcPr>
            <w:tcW w:type="dxa" w:w="2828"/>
          </w:tcPr>
          <w:p>
            <w:r>
              <w:t>50.7</w:t>
            </w:r>
          </w:p>
        </w:tc>
        <w:tc>
          <w:tcPr>
            <w:tcW w:type="dxa" w:w="2828"/>
          </w:tcPr>
          <w:p>
            <w:r>
              <w:t>50.2</w:t>
            </w:r>
          </w:p>
        </w:tc>
      </w:tr>
      <w:tr>
        <w:tc>
          <w:tcPr>
            <w:tcW w:type="dxa" w:w="2828"/>
          </w:tcPr>
          <w:p>
            <w:r>
              <w:t>상품</w:t>
            </w:r>
          </w:p>
        </w:tc>
        <w:tc>
          <w:tcPr>
            <w:tcW w:type="dxa" w:w="2828"/>
          </w:tcPr>
          <w:p>
            <w:r>
              <w:t>하나은행</w:t>
            </w:r>
          </w:p>
        </w:tc>
        <w:tc>
          <w:tcPr>
            <w:tcW w:type="dxa" w:w="2828"/>
          </w:tcPr>
          <w:p>
            <w:r>
              <w:t>중립</w:t>
            </w:r>
          </w:p>
        </w:tc>
        <w:tc>
          <w:tcPr>
            <w:tcW w:type="dxa" w:w="2828"/>
          </w:tcPr>
          <w:p>
            <w:r>
              <w:t>27.0</w:t>
            </w:r>
          </w:p>
        </w:tc>
        <w:tc>
          <w:tcPr>
            <w:tcW w:type="dxa" w:w="2828"/>
          </w:tcPr>
          <w:p>
            <w:r>
              <w:t>26.0</w:t>
            </w:r>
          </w:p>
        </w:tc>
      </w:tr>
      <w:tr>
        <w:tc>
          <w:tcPr>
            <w:tcW w:type="dxa" w:w="2828"/>
          </w:tcPr>
          <w:p>
            <w:r>
              <w:t>상품</w:t>
            </w:r>
          </w:p>
        </w:tc>
        <w:tc>
          <w:tcPr>
            <w:tcW w:type="dxa" w:w="2828"/>
          </w:tcPr>
          <w:p>
            <w:r>
              <w:t>KB국민은행</w:t>
            </w:r>
          </w:p>
        </w:tc>
        <w:tc>
          <w:tcPr>
            <w:tcW w:type="dxa" w:w="2828"/>
          </w:tcPr>
          <w:p>
            <w:r>
              <w:t>추천</w:t>
            </w:r>
          </w:p>
        </w:tc>
        <w:tc>
          <w:tcPr>
            <w:tcW w:type="dxa" w:w="2828"/>
          </w:tcPr>
          <w:p>
            <w:r>
              <w:t>49.1</w:t>
            </w:r>
          </w:p>
        </w:tc>
        <w:tc>
          <w:tcPr>
            <w:tcW w:type="dxa" w:w="2828"/>
          </w:tcPr>
          <w:p>
            <w:r>
              <w:t>49.7</w:t>
            </w:r>
          </w:p>
        </w:tc>
      </w:tr>
      <w:tr>
        <w:tc>
          <w:tcPr>
            <w:tcW w:type="dxa" w:w="2828"/>
          </w:tcPr>
          <w:p>
            <w:r>
              <w:t>상품</w:t>
            </w:r>
          </w:p>
        </w:tc>
        <w:tc>
          <w:tcPr>
            <w:tcW w:type="dxa" w:w="2828"/>
          </w:tcPr>
          <w:p>
            <w:r>
              <w:t>KB국민은행</w:t>
            </w:r>
          </w:p>
        </w:tc>
        <w:tc>
          <w:tcPr>
            <w:tcW w:type="dxa" w:w="2828"/>
          </w:tcPr>
          <w:p>
            <w:r>
              <w:t>비추천</w:t>
            </w:r>
          </w:p>
        </w:tc>
        <w:tc>
          <w:tcPr>
            <w:tcW w:type="dxa" w:w="2828"/>
          </w:tcPr>
          <w:p>
            <w:r>
              <w:t>22.8</w:t>
            </w:r>
          </w:p>
        </w:tc>
        <w:tc>
          <w:tcPr>
            <w:tcW w:type="dxa" w:w="2828"/>
          </w:tcPr>
          <w:p>
            <w:r>
              <w:t>23.6</w:t>
            </w:r>
          </w:p>
        </w:tc>
      </w:tr>
      <w:tr>
        <w:tc>
          <w:tcPr>
            <w:tcW w:type="dxa" w:w="2828"/>
          </w:tcPr>
          <w:p>
            <w:r>
              <w:t>상품</w:t>
            </w:r>
          </w:p>
        </w:tc>
        <w:tc>
          <w:tcPr>
            <w:tcW w:type="dxa" w:w="2828"/>
          </w:tcPr>
          <w:p>
            <w:r>
              <w:t>KB국민은행</w:t>
            </w:r>
          </w:p>
        </w:tc>
        <w:tc>
          <w:tcPr>
            <w:tcW w:type="dxa" w:w="2828"/>
          </w:tcPr>
          <w:p>
            <w:r>
              <w:t>중립</w:t>
            </w:r>
          </w:p>
        </w:tc>
        <w:tc>
          <w:tcPr>
            <w:tcW w:type="dxa" w:w="2828"/>
          </w:tcPr>
          <w:p>
            <w:r>
              <w:t>28.1</w:t>
            </w:r>
          </w:p>
        </w:tc>
        <w:tc>
          <w:tcPr>
            <w:tcW w:type="dxa" w:w="2828"/>
          </w:tcPr>
          <w:p>
            <w:r>
              <w:t>26.7</w:t>
            </w:r>
          </w:p>
        </w:tc>
      </w:tr>
      <w:tr>
        <w:tc>
          <w:tcPr>
            <w:tcW w:type="dxa" w:w="2828"/>
          </w:tcPr>
          <w:p>
            <w:r>
              <w:t>상품</w:t>
            </w:r>
          </w:p>
        </w:tc>
        <w:tc>
          <w:tcPr>
            <w:tcW w:type="dxa" w:w="2828"/>
          </w:tcPr>
          <w:p>
            <w:r>
              <w:t>우리은행</w:t>
            </w:r>
          </w:p>
        </w:tc>
        <w:tc>
          <w:tcPr>
            <w:tcW w:type="dxa" w:w="2828"/>
          </w:tcPr>
          <w:p>
            <w:r>
              <w:t>추천</w:t>
            </w:r>
          </w:p>
        </w:tc>
        <w:tc>
          <w:tcPr>
            <w:tcW w:type="dxa" w:w="2828"/>
          </w:tcPr>
          <w:p>
            <w:r>
              <w:t>46.4</w:t>
            </w:r>
          </w:p>
        </w:tc>
        <w:tc>
          <w:tcPr>
            <w:tcW w:type="dxa" w:w="2828"/>
          </w:tcPr>
          <w:p>
            <w:r>
              <w:t>46.7</w:t>
            </w:r>
          </w:p>
        </w:tc>
      </w:tr>
      <w:tr>
        <w:tc>
          <w:tcPr>
            <w:tcW w:type="dxa" w:w="2828"/>
          </w:tcPr>
          <w:p>
            <w:r>
              <w:t>상품</w:t>
            </w:r>
          </w:p>
        </w:tc>
        <w:tc>
          <w:tcPr>
            <w:tcW w:type="dxa" w:w="2828"/>
          </w:tcPr>
          <w:p>
            <w:r>
              <w:t>우리은행</w:t>
            </w:r>
          </w:p>
        </w:tc>
        <w:tc>
          <w:tcPr>
            <w:tcW w:type="dxa" w:w="2828"/>
          </w:tcPr>
          <w:p>
            <w:r>
              <w:t>비추천</w:t>
            </w:r>
          </w:p>
        </w:tc>
        <w:tc>
          <w:tcPr>
            <w:tcW w:type="dxa" w:w="2828"/>
          </w:tcPr>
          <w:p>
            <w:r>
              <w:t>26.4</w:t>
            </w:r>
          </w:p>
        </w:tc>
        <w:tc>
          <w:tcPr>
            <w:tcW w:type="dxa" w:w="2828"/>
          </w:tcPr>
          <w:p>
            <w:r>
              <w:t>25.1</w:t>
            </w:r>
          </w:p>
        </w:tc>
      </w:tr>
      <w:tr>
        <w:tc>
          <w:tcPr>
            <w:tcW w:type="dxa" w:w="2828"/>
          </w:tcPr>
          <w:p>
            <w:r>
              <w:t>상품</w:t>
            </w:r>
          </w:p>
        </w:tc>
        <w:tc>
          <w:tcPr>
            <w:tcW w:type="dxa" w:w="2828"/>
          </w:tcPr>
          <w:p>
            <w:r>
              <w:t>우리은행</w:t>
            </w:r>
          </w:p>
        </w:tc>
        <w:tc>
          <w:tcPr>
            <w:tcW w:type="dxa" w:w="2828"/>
          </w:tcPr>
          <w:p>
            <w:r>
              <w:t>중립</w:t>
            </w:r>
          </w:p>
        </w:tc>
        <w:tc>
          <w:tcPr>
            <w:tcW w:type="dxa" w:w="2828"/>
          </w:tcPr>
          <w:p>
            <w:r>
              <w:t>27.2</w:t>
            </w:r>
          </w:p>
        </w:tc>
        <w:tc>
          <w:tcPr>
            <w:tcW w:type="dxa" w:w="2828"/>
          </w:tcPr>
          <w:p>
            <w:r>
              <w:t>28.2</w:t>
            </w:r>
          </w:p>
        </w:tc>
      </w:tr>
    </w:tbl>
    <w:p>
      <w:r/>
    </w:p>
    <w:p>
      <w:pPr>
        <w:pStyle w:val="Heading3"/>
      </w:pPr>
      <w:r>
        <w:t>■ 연령대, 상품군별 NPS 현황</w:t>
        <w:br/>
      </w:r>
      <w:r/>
    </w:p>
    <w:p>
      <w:r/>
      <w:r>
        <w:t xml:space="preserve">• </w:t>
      </w:r>
      <w:r>
        <w:rPr>
          <w:b/>
        </w:rPr>
        <w:t>상품</w:t>
      </w:r>
      <w:r>
        <w:t xml:space="preserve"> 채널에서 KB국민은행은 연령별로 60대 32.4, 30대 24.4, 40대 22.4, 50대 21.9, 20대 29.7로 나타나 벤치마크사 대비 열위이며, 고객경험단계별로 해외송금 62.5, 외화환전 41.6, 투자성 28.4, 여신성 27.0, 저축성 23.5, 보장성 0.0의 수준을 보임</w:t>
        <w:br/>
      </w:r>
      <w:r>
        <w:t>• 벤치마크사인 토스뱅크 대비 격차가 큰 영역은 연령 40대 NPS 58.7와의 차이, 고객경험단계 보장성 -20.0과의 급락 대비로 확인되며, 강점은 고객경험단계 해외송금 62.5에서의 우위임</w:t>
        <w:br/>
      </w:r>
      <w:r/>
    </w:p>
    <w:p>
      <w:r/>
      <w:r>
        <w:t>연령대 별 NPS 비교</w:t>
      </w:r>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b/>
              </w:rPr>
              <w:t>연령대</w:t>
            </w:r>
          </w:p>
        </w:tc>
        <w:tc>
          <w:tcPr>
            <w:tcW w:type="dxa" w:w="2357"/>
          </w:tcPr>
          <w:p>
            <w:r>
              <w:rPr>
                <w:b/>
              </w:rPr>
              <w:t>KB NPS</w:t>
            </w:r>
          </w:p>
        </w:tc>
        <w:tc>
          <w:tcPr>
            <w:tcW w:type="dxa" w:w="2357"/>
          </w:tcPr>
          <w:p>
            <w:r>
              <w:rPr>
                <w:b/>
              </w:rPr>
              <w:t>KB 전반기NPS</w:t>
            </w:r>
          </w:p>
        </w:tc>
        <w:tc>
          <w:tcPr>
            <w:tcW w:type="dxa" w:w="2357"/>
          </w:tcPr>
          <w:p>
            <w:r>
              <w:rPr>
                <w:b/>
              </w:rPr>
              <w:t>HoH</w:t>
            </w:r>
          </w:p>
        </w:tc>
        <w:tc>
          <w:tcPr>
            <w:tcW w:type="dxa" w:w="2357"/>
          </w:tcPr>
          <w:p>
            <w:r>
              <w:rPr>
                <w:b/>
              </w:rPr>
              <w:t>토스뱅크 대비 NPS</w:t>
            </w:r>
          </w:p>
        </w:tc>
        <w:tc>
          <w:tcPr>
            <w:tcW w:type="dxa" w:w="2357"/>
          </w:tcPr>
          <w:p>
            <w:r>
              <w:rPr>
                <w:b/>
              </w:rPr>
              <w:t>하나은행 대비 NPS</w:t>
            </w:r>
          </w:p>
        </w:tc>
      </w:tr>
      <w:tr>
        <w:tc>
          <w:tcPr>
            <w:tcW w:type="dxa" w:w="2357"/>
          </w:tcPr>
          <w:p>
            <w:r>
              <w:t>20대</w:t>
            </w:r>
          </w:p>
        </w:tc>
        <w:tc>
          <w:tcPr>
            <w:tcW w:type="dxa" w:w="2357"/>
          </w:tcPr>
          <w:p>
            <w:r>
              <w:t>29.7</w:t>
            </w:r>
          </w:p>
        </w:tc>
        <w:tc>
          <w:tcPr>
            <w:tcW w:type="dxa" w:w="2357"/>
          </w:tcPr>
          <w:p>
            <w:r>
              <w:t>31.6</w:t>
            </w:r>
          </w:p>
        </w:tc>
        <w:tc>
          <w:tcPr>
            <w:tcW w:type="dxa" w:w="2357"/>
          </w:tcPr>
          <w:p>
            <w:r>
              <w:t>-1.9</w:t>
            </w:r>
          </w:p>
        </w:tc>
        <w:tc>
          <w:tcPr>
            <w:tcW w:type="dxa" w:w="2357"/>
          </w:tcPr>
          <w:p>
            <w:r>
              <w:t>-20.3</w:t>
            </w:r>
          </w:p>
        </w:tc>
        <w:tc>
          <w:tcPr>
            <w:tcW w:type="dxa" w:w="2357"/>
          </w:tcPr>
          <w:p>
            <w:r>
              <w:t>2.7</w:t>
            </w:r>
          </w:p>
        </w:tc>
      </w:tr>
      <w:tr>
        <w:tc>
          <w:tcPr>
            <w:tcW w:type="dxa" w:w="2357"/>
          </w:tcPr>
          <w:p>
            <w:r>
              <w:t>30대</w:t>
            </w:r>
          </w:p>
        </w:tc>
        <w:tc>
          <w:tcPr>
            <w:tcW w:type="dxa" w:w="2357"/>
          </w:tcPr>
          <w:p>
            <w:r>
              <w:t>24.4</w:t>
            </w:r>
          </w:p>
        </w:tc>
        <w:tc>
          <w:tcPr>
            <w:tcW w:type="dxa" w:w="2357"/>
          </w:tcPr>
          <w:p>
            <w:r>
              <w:t>18.3</w:t>
            </w:r>
          </w:p>
        </w:tc>
        <w:tc>
          <w:tcPr>
            <w:tcW w:type="dxa" w:w="2357"/>
          </w:tcPr>
          <w:p>
            <w:r>
              <w:t>6.1</w:t>
            </w:r>
          </w:p>
        </w:tc>
        <w:tc>
          <w:tcPr>
            <w:tcW w:type="dxa" w:w="2357"/>
          </w:tcPr>
          <w:p>
            <w:r>
              <w:t>-21.5</w:t>
            </w:r>
          </w:p>
        </w:tc>
        <w:tc>
          <w:tcPr>
            <w:tcW w:type="dxa" w:w="2357"/>
          </w:tcPr>
          <w:p>
            <w:r>
              <w:t>-6.2</w:t>
            </w:r>
          </w:p>
        </w:tc>
      </w:tr>
      <w:tr>
        <w:tc>
          <w:tcPr>
            <w:tcW w:type="dxa" w:w="2357"/>
          </w:tcPr>
          <w:p>
            <w:r>
              <w:t>40대</w:t>
            </w:r>
          </w:p>
        </w:tc>
        <w:tc>
          <w:tcPr>
            <w:tcW w:type="dxa" w:w="2357"/>
          </w:tcPr>
          <w:p>
            <w:r>
              <w:t>22.4</w:t>
            </w:r>
          </w:p>
        </w:tc>
        <w:tc>
          <w:tcPr>
            <w:tcW w:type="dxa" w:w="2357"/>
          </w:tcPr>
          <w:p>
            <w:r>
              <w:t>21.8</w:t>
            </w:r>
          </w:p>
        </w:tc>
        <w:tc>
          <w:tcPr>
            <w:tcW w:type="dxa" w:w="2357"/>
          </w:tcPr>
          <w:p>
            <w:r>
              <w:t>0.6</w:t>
            </w:r>
          </w:p>
        </w:tc>
        <w:tc>
          <w:tcPr>
            <w:tcW w:type="dxa" w:w="2357"/>
          </w:tcPr>
          <w:p>
            <w:r>
              <w:t>-36.3</w:t>
            </w:r>
          </w:p>
        </w:tc>
        <w:tc>
          <w:tcPr>
            <w:tcW w:type="dxa" w:w="2357"/>
          </w:tcPr>
          <w:p>
            <w:r>
              <w:t>2.6</w:t>
            </w:r>
          </w:p>
        </w:tc>
      </w:tr>
      <w:tr>
        <w:tc>
          <w:tcPr>
            <w:tcW w:type="dxa" w:w="2357"/>
          </w:tcPr>
          <w:p>
            <w:r>
              <w:t>50대</w:t>
            </w:r>
          </w:p>
        </w:tc>
        <w:tc>
          <w:tcPr>
            <w:tcW w:type="dxa" w:w="2357"/>
          </w:tcPr>
          <w:p>
            <w:r>
              <w:t>21.9</w:t>
            </w:r>
          </w:p>
        </w:tc>
        <w:tc>
          <w:tcPr>
            <w:tcW w:type="dxa" w:w="2357"/>
          </w:tcPr>
          <w:p>
            <w:r>
              <w:t>27.0</w:t>
            </w:r>
          </w:p>
        </w:tc>
        <w:tc>
          <w:tcPr>
            <w:tcW w:type="dxa" w:w="2357"/>
          </w:tcPr>
          <w:p>
            <w:r>
              <w:t>-5.1</w:t>
            </w:r>
          </w:p>
        </w:tc>
        <w:tc>
          <w:tcPr>
            <w:tcW w:type="dxa" w:w="2357"/>
          </w:tcPr>
          <w:p>
            <w:r>
              <w:t>-27.6</w:t>
            </w:r>
          </w:p>
        </w:tc>
        <w:tc>
          <w:tcPr>
            <w:tcW w:type="dxa" w:w="2357"/>
          </w:tcPr>
          <w:p>
            <w:r>
              <w:t>-4.0</w:t>
            </w:r>
          </w:p>
        </w:tc>
      </w:tr>
      <w:tr>
        <w:tc>
          <w:tcPr>
            <w:tcW w:type="dxa" w:w="2357"/>
          </w:tcPr>
          <w:p>
            <w:r>
              <w:t>60대이상</w:t>
            </w:r>
          </w:p>
        </w:tc>
        <w:tc>
          <w:tcPr>
            <w:tcW w:type="dxa" w:w="2357"/>
          </w:tcPr>
          <w:p>
            <w:r>
              <w:t>32.4</w:t>
            </w:r>
          </w:p>
        </w:tc>
        <w:tc>
          <w:tcPr>
            <w:tcW w:type="dxa" w:w="2357"/>
          </w:tcPr>
          <w:p>
            <w:r>
              <w:t>28.8</w:t>
            </w:r>
          </w:p>
        </w:tc>
        <w:tc>
          <w:tcPr>
            <w:tcW w:type="dxa" w:w="2357"/>
          </w:tcPr>
          <w:p>
            <w:r>
              <w:t>3.6</w:t>
            </w:r>
          </w:p>
        </w:tc>
        <w:tc>
          <w:tcPr>
            <w:tcW w:type="dxa" w:w="2357"/>
          </w:tcPr>
          <w:p>
            <w:r>
              <w:t>-22.8</w:t>
            </w:r>
          </w:p>
        </w:tc>
        <w:tc>
          <w:tcPr>
            <w:tcW w:type="dxa" w:w="2357"/>
          </w:tcPr>
          <w:p>
            <w:r>
              <w:t>3.1</w:t>
            </w:r>
          </w:p>
        </w:tc>
      </w:tr>
    </w:tbl>
    <w:p>
      <w:r/>
    </w:p>
    <w:p>
      <w:r/>
      <w:r>
        <w:t>고객경험단계 별 NPS 비교</w:t>
      </w:r>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b/>
              </w:rPr>
              <w:t>고객경험단계명</w:t>
            </w:r>
          </w:p>
        </w:tc>
        <w:tc>
          <w:tcPr>
            <w:tcW w:type="dxa" w:w="2357"/>
          </w:tcPr>
          <w:p>
            <w:r>
              <w:rPr>
                <w:b/>
              </w:rPr>
              <w:t>KB NPS</w:t>
            </w:r>
          </w:p>
        </w:tc>
        <w:tc>
          <w:tcPr>
            <w:tcW w:type="dxa" w:w="2357"/>
          </w:tcPr>
          <w:p>
            <w:r>
              <w:rPr>
                <w:b/>
              </w:rPr>
              <w:t>KB 전반기NPS</w:t>
            </w:r>
          </w:p>
        </w:tc>
        <w:tc>
          <w:tcPr>
            <w:tcW w:type="dxa" w:w="2357"/>
          </w:tcPr>
          <w:p>
            <w:r>
              <w:rPr>
                <w:b/>
              </w:rPr>
              <w:t>HoH</w:t>
            </w:r>
          </w:p>
        </w:tc>
        <w:tc>
          <w:tcPr>
            <w:tcW w:type="dxa" w:w="2357"/>
          </w:tcPr>
          <w:p>
            <w:r>
              <w:rPr>
                <w:b/>
              </w:rPr>
              <w:t>토스뱅크 대비 NPS</w:t>
            </w:r>
          </w:p>
        </w:tc>
        <w:tc>
          <w:tcPr>
            <w:tcW w:type="dxa" w:w="2357"/>
          </w:tcPr>
          <w:p>
            <w:r>
              <w:rPr>
                <w:b/>
              </w:rPr>
              <w:t>하나은행 대비 NPS</w:t>
            </w:r>
          </w:p>
        </w:tc>
      </w:tr>
      <w:tr>
        <w:tc>
          <w:tcPr>
            <w:tcW w:type="dxa" w:w="2357"/>
          </w:tcPr>
          <w:p>
            <w:r>
              <w:t>보장성</w:t>
            </w:r>
          </w:p>
        </w:tc>
        <w:tc>
          <w:tcPr>
            <w:tcW w:type="dxa" w:w="2357"/>
          </w:tcPr>
          <w:p>
            <w:r>
              <w:t>0.0</w:t>
            </w:r>
          </w:p>
        </w:tc>
        <w:tc>
          <w:tcPr>
            <w:tcW w:type="dxa" w:w="2357"/>
          </w:tcPr>
          <w:p>
            <w:r>
              <w:t>43.8</w:t>
            </w:r>
          </w:p>
        </w:tc>
        <w:tc>
          <w:tcPr>
            <w:tcW w:type="dxa" w:w="2357"/>
          </w:tcPr>
          <w:p>
            <w:r>
              <w:t>-43.8</w:t>
            </w:r>
          </w:p>
        </w:tc>
        <w:tc>
          <w:tcPr>
            <w:tcW w:type="dxa" w:w="2357"/>
          </w:tcPr>
          <w:p>
            <w:r>
              <w:t>20.0</w:t>
            </w:r>
          </w:p>
        </w:tc>
        <w:tc>
          <w:tcPr>
            <w:tcW w:type="dxa" w:w="2357"/>
          </w:tcPr>
          <w:p>
            <w:r>
              <w:t>-12.5</w:t>
            </w:r>
          </w:p>
        </w:tc>
      </w:tr>
      <w:tr>
        <w:tc>
          <w:tcPr>
            <w:tcW w:type="dxa" w:w="2357"/>
          </w:tcPr>
          <w:p>
            <w:r>
              <w:t>여신성</w:t>
            </w:r>
          </w:p>
        </w:tc>
        <w:tc>
          <w:tcPr>
            <w:tcW w:type="dxa" w:w="2357"/>
          </w:tcPr>
          <w:p>
            <w:r>
              <w:t>27.0</w:t>
            </w:r>
          </w:p>
        </w:tc>
        <w:tc>
          <w:tcPr>
            <w:tcW w:type="dxa" w:w="2357"/>
          </w:tcPr>
          <w:p>
            <w:r>
              <w:t>23.3</w:t>
            </w:r>
          </w:p>
        </w:tc>
        <w:tc>
          <w:tcPr>
            <w:tcW w:type="dxa" w:w="2357"/>
          </w:tcPr>
          <w:p>
            <w:r>
              <w:t>3.7</w:t>
            </w:r>
          </w:p>
        </w:tc>
        <w:tc>
          <w:tcPr>
            <w:tcW w:type="dxa" w:w="2357"/>
          </w:tcPr>
          <w:p>
            <w:r>
              <w:t>-20.0</w:t>
            </w:r>
          </w:p>
        </w:tc>
        <w:tc>
          <w:tcPr>
            <w:tcW w:type="dxa" w:w="2357"/>
          </w:tcPr>
          <w:p>
            <w:r>
              <w:t>-0.2</w:t>
            </w:r>
          </w:p>
        </w:tc>
      </w:tr>
      <w:tr>
        <w:tc>
          <w:tcPr>
            <w:tcW w:type="dxa" w:w="2357"/>
          </w:tcPr>
          <w:p>
            <w:r>
              <w:t>외화환전</w:t>
            </w:r>
          </w:p>
        </w:tc>
        <w:tc>
          <w:tcPr>
            <w:tcW w:type="dxa" w:w="2357"/>
          </w:tcPr>
          <w:p>
            <w:r>
              <w:t>41.6</w:t>
            </w:r>
          </w:p>
        </w:tc>
        <w:tc>
          <w:tcPr>
            <w:tcW w:type="dxa" w:w="2357"/>
          </w:tcPr>
          <w:p>
            <w:r>
              <w:t>40.6</w:t>
            </w:r>
          </w:p>
        </w:tc>
        <w:tc>
          <w:tcPr>
            <w:tcW w:type="dxa" w:w="2357"/>
          </w:tcPr>
          <w:p>
            <w:r>
              <w:t>1.0</w:t>
            </w:r>
          </w:p>
        </w:tc>
        <w:tc>
          <w:tcPr>
            <w:tcW w:type="dxa" w:w="2357"/>
          </w:tcPr>
          <w:p>
            <w:r>
              <w:t>-15.7</w:t>
            </w:r>
          </w:p>
        </w:tc>
        <w:tc>
          <w:tcPr>
            <w:tcW w:type="dxa" w:w="2357"/>
          </w:tcPr>
          <w:p>
            <w:r>
              <w:t>-3.7</w:t>
            </w:r>
          </w:p>
        </w:tc>
      </w:tr>
      <w:tr>
        <w:tc>
          <w:tcPr>
            <w:tcW w:type="dxa" w:w="2357"/>
          </w:tcPr>
          <w:p>
            <w:r>
              <w:t>저축성</w:t>
            </w:r>
          </w:p>
        </w:tc>
        <w:tc>
          <w:tcPr>
            <w:tcW w:type="dxa" w:w="2357"/>
          </w:tcPr>
          <w:p>
            <w:r>
              <w:t>23.5</w:t>
            </w:r>
          </w:p>
        </w:tc>
        <w:tc>
          <w:tcPr>
            <w:tcW w:type="dxa" w:w="2357"/>
          </w:tcPr>
          <w:p>
            <w:r>
              <w:t>25.7</w:t>
            </w:r>
          </w:p>
        </w:tc>
        <w:tc>
          <w:tcPr>
            <w:tcW w:type="dxa" w:w="2357"/>
          </w:tcPr>
          <w:p>
            <w:r>
              <w:t>-2.2</w:t>
            </w:r>
          </w:p>
        </w:tc>
        <w:tc>
          <w:tcPr>
            <w:tcW w:type="dxa" w:w="2357"/>
          </w:tcPr>
          <w:p>
            <w:r>
              <w:t>-29.5</w:t>
            </w:r>
          </w:p>
        </w:tc>
        <w:tc>
          <w:tcPr>
            <w:tcW w:type="dxa" w:w="2357"/>
          </w:tcPr>
          <w:p>
            <w:r>
              <w:t>-1.8</w:t>
            </w:r>
          </w:p>
        </w:tc>
      </w:tr>
      <w:tr>
        <w:tc>
          <w:tcPr>
            <w:tcW w:type="dxa" w:w="2357"/>
          </w:tcPr>
          <w:p>
            <w:r>
              <w:t>투자성</w:t>
            </w:r>
          </w:p>
        </w:tc>
        <w:tc>
          <w:tcPr>
            <w:tcW w:type="dxa" w:w="2357"/>
          </w:tcPr>
          <w:p>
            <w:r>
              <w:t>28.4</w:t>
            </w:r>
          </w:p>
        </w:tc>
        <w:tc>
          <w:tcPr>
            <w:tcW w:type="dxa" w:w="2357"/>
          </w:tcPr>
          <w:p>
            <w:r>
              <w:t>15.9</w:t>
            </w:r>
          </w:p>
        </w:tc>
        <w:tc>
          <w:tcPr>
            <w:tcW w:type="dxa" w:w="2357"/>
          </w:tcPr>
          <w:p>
            <w:r>
              <w:t>12.5</w:t>
            </w:r>
          </w:p>
        </w:tc>
        <w:tc>
          <w:tcPr>
            <w:tcW w:type="dxa" w:w="2357"/>
          </w:tcPr>
          <w:p>
            <w:r>
              <w:t>-10.3</w:t>
            </w:r>
          </w:p>
        </w:tc>
        <w:tc>
          <w:tcPr>
            <w:tcW w:type="dxa" w:w="2357"/>
          </w:tcPr>
          <w:p>
            <w:r>
              <w:t>20.9</w:t>
            </w:r>
          </w:p>
        </w:tc>
      </w:tr>
      <w:tr>
        <w:tc>
          <w:tcPr>
            <w:tcW w:type="dxa" w:w="2357"/>
          </w:tcPr>
          <w:p>
            <w:r>
              <w:t>해외송금</w:t>
            </w:r>
          </w:p>
        </w:tc>
        <w:tc>
          <w:tcPr>
            <w:tcW w:type="dxa" w:w="2357"/>
          </w:tcPr>
          <w:p>
            <w:r>
              <w:t>62.5</w:t>
            </w:r>
          </w:p>
        </w:tc>
        <w:tc>
          <w:tcPr>
            <w:tcW w:type="dxa" w:w="2357"/>
          </w:tcPr>
          <w:p>
            <w:r>
              <w:t>45.8</w:t>
            </w:r>
          </w:p>
        </w:tc>
        <w:tc>
          <w:tcPr>
            <w:tcW w:type="dxa" w:w="2357"/>
          </w:tcPr>
          <w:p>
            <w:r>
              <w:t>16.7</w:t>
            </w:r>
          </w:p>
        </w:tc>
        <w:tc>
          <w:tcPr>
            <w:tcW w:type="dxa" w:w="2357"/>
          </w:tcPr>
          <w:p>
            <w:r>
              <w:t>0.8</w:t>
            </w:r>
          </w:p>
        </w:tc>
        <w:tc>
          <w:tcPr>
            <w:tcW w:type="dxa" w:w="2357"/>
          </w:tcPr>
          <w:p>
            <w:r>
              <w:t>24.2</w:t>
            </w:r>
          </w:p>
        </w:tc>
      </w:tr>
    </w:tbl>
    <w:p>
      <w:r/>
    </w:p>
    <w:p>
      <w:pPr>
        <w:pStyle w:val="Heading3"/>
      </w:pPr>
      <w:r>
        <w:t>■ 상품 NPS 영향요인</w:t>
        <w:br/>
      </w:r>
      <w:r/>
    </w:p>
    <w:p>
      <w:r/>
      <w:r>
        <w:t>• KB국민은행의 상품 채널에서 저축성의 응답률 68.8, 영향도 16.1로 핵심 기여 요인이며, 외화환전 2.9와 여신성 3.9가 보조적으로 기여함을 확인됨.</w:t>
        <w:br/>
      </w:r>
      <w:r>
        <w:t>• 벤치마크사인 토스뱅크 대비 채널전체 영향도 26.0 대 52.0, 저축성 영향도 16.1 대 38.5로 격차가 커, 저축성 경쟁력 강화 및 외화환전·여신성 경험 개선이 필요함.</w:t>
        <w:br/>
      </w:r>
      <w:r/>
    </w:p>
    <w:p>
      <w:r/>
      <w:r>
        <w:t>벤치마크사 영향도 비교</w:t>
      </w:r>
      <w:r/>
    </w:p>
    <w:tbl>
      <w:tblPr>
        <w:tblStyle w:val="TableGrid"/>
        <w:tblW w:type="auto" w:w="0"/>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gridCol w:w="1178"/>
      </w:tblGrid>
      <w:tr>
        <w:tc>
          <w:tcPr>
            <w:tcW w:type="dxa" w:w="1178"/>
          </w:tcPr>
          <w:p>
            <w:r>
              <w:rPr>
                <w:b/>
              </w:rPr>
              <w:t>영향요인</w:t>
            </w:r>
          </w:p>
        </w:tc>
        <w:tc>
          <w:tcPr>
            <w:tcW w:type="dxa" w:w="1178"/>
          </w:tcPr>
          <w:p>
            <w:r>
              <w:rPr>
                <w:b/>
              </w:rPr>
              <w:t>KB 응답률</w:t>
            </w:r>
          </w:p>
        </w:tc>
        <w:tc>
          <w:tcPr>
            <w:tcW w:type="dxa" w:w="1178"/>
          </w:tcPr>
          <w:p>
            <w:r>
              <w:rPr>
                <w:b/>
              </w:rPr>
              <w:t>KB 영향도</w:t>
            </w:r>
          </w:p>
        </w:tc>
        <w:tc>
          <w:tcPr>
            <w:tcW w:type="dxa" w:w="1178"/>
          </w:tcPr>
          <w:p>
            <w:r>
              <w:rPr>
                <w:b/>
              </w:rPr>
              <w:t>전반기 대비 영향도</w:t>
            </w:r>
          </w:p>
        </w:tc>
        <w:tc>
          <w:tcPr>
            <w:tcW w:type="dxa" w:w="1178"/>
          </w:tcPr>
          <w:p>
            <w:r>
              <w:rPr>
                <w:b/>
              </w:rPr>
              <w:t>토스뱅크 대비 영향도</w:t>
            </w:r>
          </w:p>
        </w:tc>
        <w:tc>
          <w:tcPr>
            <w:tcW w:type="dxa" w:w="1178"/>
          </w:tcPr>
          <w:p>
            <w:r>
              <w:rPr>
                <w:b/>
              </w:rPr>
              <w:t>하나은행 대비 영향도</w:t>
            </w:r>
          </w:p>
        </w:tc>
        <w:tc>
          <w:tcPr>
            <w:tcW w:type="dxa" w:w="1178"/>
          </w:tcPr>
          <w:p>
            <w:r>
              <w:rPr>
                <w:b/>
              </w:rPr>
              <w:t>토스뱅크 응답률</w:t>
            </w:r>
          </w:p>
        </w:tc>
        <w:tc>
          <w:tcPr>
            <w:tcW w:type="dxa" w:w="1178"/>
          </w:tcPr>
          <w:p>
            <w:r>
              <w:rPr>
                <w:b/>
              </w:rPr>
              <w:t>토스뱅크 영향도</w:t>
            </w:r>
          </w:p>
        </w:tc>
        <w:tc>
          <w:tcPr>
            <w:tcW w:type="dxa" w:w="1178"/>
          </w:tcPr>
          <w:p>
            <w:r>
              <w:rPr>
                <w:b/>
              </w:rPr>
              <w:t>토스뱅크 전반기 대비 영향도</w:t>
            </w:r>
          </w:p>
        </w:tc>
        <w:tc>
          <w:tcPr>
            <w:tcW w:type="dxa" w:w="1178"/>
          </w:tcPr>
          <w:p>
            <w:r>
              <w:rPr>
                <w:b/>
              </w:rPr>
              <w:t>하나은행 응답률</w:t>
            </w:r>
          </w:p>
        </w:tc>
        <w:tc>
          <w:tcPr>
            <w:tcW w:type="dxa" w:w="1178"/>
          </w:tcPr>
          <w:p>
            <w:r>
              <w:rPr>
                <w:b/>
              </w:rPr>
              <w:t>하나은행 영향도</w:t>
            </w:r>
          </w:p>
        </w:tc>
        <w:tc>
          <w:tcPr>
            <w:tcW w:type="dxa" w:w="1178"/>
          </w:tcPr>
          <w:p>
            <w:r>
              <w:rPr>
                <w:b/>
              </w:rPr>
              <w:t>하나은행 전반기 대비 영향도</w:t>
            </w:r>
          </w:p>
        </w:tc>
      </w:tr>
      <w:tr>
        <w:tc>
          <w:tcPr>
            <w:tcW w:type="dxa" w:w="1178"/>
          </w:tcPr>
          <w:p>
            <w:r>
              <w:t>채널전체</w:t>
            </w:r>
          </w:p>
        </w:tc>
        <w:tc>
          <w:tcPr>
            <w:tcW w:type="dxa" w:w="1178"/>
          </w:tcPr>
          <w:p>
            <w:r>
              <w:t>100.0</w:t>
            </w:r>
          </w:p>
        </w:tc>
        <w:tc>
          <w:tcPr>
            <w:tcW w:type="dxa" w:w="1178"/>
          </w:tcPr>
          <w:p>
            <w:r>
              <w:t>26.0</w:t>
            </w:r>
          </w:p>
        </w:tc>
        <w:tc>
          <w:tcPr>
            <w:tcW w:type="dxa" w:w="1178"/>
          </w:tcPr>
          <w:p>
            <w:r>
              <w:t>-0.3</w:t>
            </w:r>
          </w:p>
        </w:tc>
        <w:tc>
          <w:tcPr>
            <w:tcW w:type="dxa" w:w="1178"/>
          </w:tcPr>
          <w:p>
            <w:r>
              <w:t>26.0</w:t>
            </w:r>
          </w:p>
        </w:tc>
        <w:tc>
          <w:tcPr>
            <w:tcW w:type="dxa" w:w="1178"/>
          </w:tcPr>
          <w:p>
            <w:r>
              <w:t>0.5</w:t>
            </w:r>
          </w:p>
        </w:tc>
        <w:tc>
          <w:tcPr>
            <w:tcW w:type="dxa" w:w="1178"/>
          </w:tcPr>
          <w:p>
            <w:r>
              <w:t>100.0</w:t>
            </w:r>
          </w:p>
        </w:tc>
        <w:tc>
          <w:tcPr>
            <w:tcW w:type="dxa" w:w="1178"/>
          </w:tcPr>
          <w:p>
            <w:r>
              <w:t>52.0</w:t>
            </w:r>
          </w:p>
        </w:tc>
        <w:tc>
          <w:tcPr>
            <w:tcW w:type="dxa" w:w="1178"/>
          </w:tcPr>
          <w:p>
            <w:r>
              <w:t>3.0</w:t>
            </w:r>
          </w:p>
        </w:tc>
        <w:tc>
          <w:tcPr>
            <w:tcW w:type="dxa" w:w="1178"/>
          </w:tcPr>
          <w:p>
            <w:r>
              <w:t>100.0</w:t>
            </w:r>
          </w:p>
        </w:tc>
        <w:tc>
          <w:tcPr>
            <w:tcW w:type="dxa" w:w="1178"/>
          </w:tcPr>
          <w:p>
            <w:r>
              <w:t>26.5</w:t>
            </w:r>
          </w:p>
        </w:tc>
        <w:tc>
          <w:tcPr>
            <w:tcW w:type="dxa" w:w="1178"/>
          </w:tcPr>
          <w:p>
            <w:r>
              <w:t>-1.9</w:t>
            </w:r>
          </w:p>
        </w:tc>
      </w:tr>
      <w:tr>
        <w:tc>
          <w:tcPr>
            <w:tcW w:type="dxa" w:w="1178"/>
          </w:tcPr>
          <w:p>
            <w:r>
              <w:t>보장성</w:t>
            </w:r>
          </w:p>
        </w:tc>
        <w:tc>
          <w:tcPr>
            <w:tcW w:type="dxa" w:w="1178"/>
          </w:tcPr>
          <w:p>
            <w:r>
              <w:t>0.4</w:t>
            </w:r>
          </w:p>
        </w:tc>
        <w:tc>
          <w:tcPr>
            <w:tcW w:type="dxa" w:w="1178"/>
          </w:tcPr>
          <w:p>
            <w:r>
              <w:t>0.0</w:t>
            </w:r>
          </w:p>
        </w:tc>
        <w:tc>
          <w:tcPr>
            <w:tcW w:type="dxa" w:w="1178"/>
          </w:tcPr>
          <w:p>
            <w:r>
              <w:t>-0.5</w:t>
            </w:r>
          </w:p>
        </w:tc>
        <w:tc>
          <w:tcPr>
            <w:tcW w:type="dxa" w:w="1178"/>
          </w:tcPr>
          <w:p>
            <w:r>
              <w:t>-0.1</w:t>
            </w:r>
          </w:p>
        </w:tc>
        <w:tc>
          <w:tcPr>
            <w:tcW w:type="dxa" w:w="1178"/>
          </w:tcPr>
          <w:p>
            <w:r>
              <w:t>0.1</w:t>
            </w:r>
          </w:p>
        </w:tc>
        <w:tc>
          <w:tcPr>
            <w:tcW w:type="dxa" w:w="1178"/>
          </w:tcPr>
          <w:p>
            <w:r>
              <w:t>0.4</w:t>
            </w:r>
          </w:p>
        </w:tc>
        <w:tc>
          <w:tcPr>
            <w:tcW w:type="dxa" w:w="1178"/>
          </w:tcPr>
          <w:p>
            <w:r>
              <w:t>-0.1</w:t>
            </w:r>
          </w:p>
        </w:tc>
        <w:tc>
          <w:tcPr>
            <w:tcW w:type="dxa" w:w="1178"/>
          </w:tcPr>
          <w:p>
            <w:r>
              <w:t>-0.3</w:t>
            </w:r>
          </w:p>
        </w:tc>
        <w:tc>
          <w:tcPr>
            <w:tcW w:type="dxa" w:w="1178"/>
          </w:tcPr>
          <w:p>
            <w:r>
              <w:t>0.7</w:t>
            </w:r>
          </w:p>
        </w:tc>
        <w:tc>
          <w:tcPr>
            <w:tcW w:type="dxa" w:w="1178"/>
          </w:tcPr>
          <w:p>
            <w:r>
              <w:t>0.1</w:t>
            </w:r>
          </w:p>
        </w:tc>
        <w:tc>
          <w:tcPr>
            <w:tcW w:type="dxa" w:w="1178"/>
          </w:tcPr>
          <w:p>
            <w:r>
              <w:t>0.1</w:t>
            </w:r>
          </w:p>
        </w:tc>
      </w:tr>
      <w:tr>
        <w:tc>
          <w:tcPr>
            <w:tcW w:type="dxa" w:w="1178"/>
          </w:tcPr>
          <w:p>
            <w:r>
              <w:t>여신성</w:t>
            </w:r>
          </w:p>
        </w:tc>
        <w:tc>
          <w:tcPr>
            <w:tcW w:type="dxa" w:w="1178"/>
          </w:tcPr>
          <w:p>
            <w:r>
              <w:t>14.5</w:t>
            </w:r>
          </w:p>
        </w:tc>
        <w:tc>
          <w:tcPr>
            <w:tcW w:type="dxa" w:w="1178"/>
          </w:tcPr>
          <w:p>
            <w:r>
              <w:t>3.9</w:t>
            </w:r>
          </w:p>
        </w:tc>
        <w:tc>
          <w:tcPr>
            <w:tcW w:type="dxa" w:w="1178"/>
          </w:tcPr>
          <w:p>
            <w:r>
              <w:t>0.7</w:t>
            </w:r>
          </w:p>
        </w:tc>
        <w:tc>
          <w:tcPr>
            <w:tcW w:type="dxa" w:w="1178"/>
          </w:tcPr>
          <w:p>
            <w:r>
              <w:t>-0.1</w:t>
            </w:r>
          </w:p>
        </w:tc>
        <w:tc>
          <w:tcPr>
            <w:tcW w:type="dxa" w:w="1178"/>
          </w:tcPr>
          <w:p>
            <w:r>
              <w:t>0.1</w:t>
            </w:r>
          </w:p>
        </w:tc>
        <w:tc>
          <w:tcPr>
            <w:tcW w:type="dxa" w:w="1178"/>
          </w:tcPr>
          <w:p>
            <w:r>
              <w:t>8.0</w:t>
            </w:r>
          </w:p>
        </w:tc>
        <w:tc>
          <w:tcPr>
            <w:tcW w:type="dxa" w:w="1178"/>
          </w:tcPr>
          <w:p>
            <w:r>
              <w:t>3.8</w:t>
            </w:r>
          </w:p>
        </w:tc>
        <w:tc>
          <w:tcPr>
            <w:tcW w:type="dxa" w:w="1178"/>
          </w:tcPr>
          <w:p>
            <w:r>
              <w:t>0.7</w:t>
            </w:r>
          </w:p>
        </w:tc>
        <w:tc>
          <w:tcPr>
            <w:tcW w:type="dxa" w:w="1178"/>
          </w:tcPr>
          <w:p>
            <w:r>
              <w:t>14.6</w:t>
            </w:r>
          </w:p>
        </w:tc>
        <w:tc>
          <w:tcPr>
            <w:tcW w:type="dxa" w:w="1178"/>
          </w:tcPr>
          <w:p>
            <w:r>
              <w:t>4.0</w:t>
            </w:r>
          </w:p>
        </w:tc>
        <w:tc>
          <w:tcPr>
            <w:tcW w:type="dxa" w:w="1178"/>
          </w:tcPr>
          <w:p>
            <w:r>
              <w:t>-0.1</w:t>
            </w:r>
          </w:p>
        </w:tc>
      </w:tr>
      <w:tr>
        <w:tc>
          <w:tcPr>
            <w:tcW w:type="dxa" w:w="1178"/>
          </w:tcPr>
          <w:p>
            <w:r>
              <w:t>외화환전</w:t>
            </w:r>
          </w:p>
        </w:tc>
        <w:tc>
          <w:tcPr>
            <w:tcW w:type="dxa" w:w="1178"/>
          </w:tcPr>
          <w:p>
            <w:r>
              <w:t>6.9</w:t>
            </w:r>
          </w:p>
        </w:tc>
        <w:tc>
          <w:tcPr>
            <w:tcW w:type="dxa" w:w="1178"/>
          </w:tcPr>
          <w:p>
            <w:r>
              <w:t>2.9</w:t>
            </w:r>
          </w:p>
        </w:tc>
        <w:tc>
          <w:tcPr>
            <w:tcW w:type="dxa" w:w="1178"/>
          </w:tcPr>
          <w:p>
            <w:r>
              <w:t>0.1</w:t>
            </w:r>
          </w:p>
        </w:tc>
        <w:tc>
          <w:tcPr>
            <w:tcW w:type="dxa" w:w="1178"/>
          </w:tcPr>
          <w:p>
            <w:r>
              <w:t>3.5</w:t>
            </w:r>
          </w:p>
        </w:tc>
        <w:tc>
          <w:tcPr>
            <w:tcW w:type="dxa" w:w="1178"/>
          </w:tcPr>
          <w:p>
            <w:r>
              <w:t>1.1</w:t>
            </w:r>
          </w:p>
        </w:tc>
        <w:tc>
          <w:tcPr>
            <w:tcW w:type="dxa" w:w="1178"/>
          </w:tcPr>
          <w:p>
            <w:r>
              <w:t>11.1</w:t>
            </w:r>
          </w:p>
        </w:tc>
        <w:tc>
          <w:tcPr>
            <w:tcW w:type="dxa" w:w="1178"/>
          </w:tcPr>
          <w:p>
            <w:r>
              <w:t>6.4</w:t>
            </w:r>
          </w:p>
        </w:tc>
        <w:tc>
          <w:tcPr>
            <w:tcW w:type="dxa" w:w="1178"/>
          </w:tcPr>
          <w:p>
            <w:r>
              <w:t>0.2</w:t>
            </w:r>
          </w:p>
        </w:tc>
        <w:tc>
          <w:tcPr>
            <w:tcW w:type="dxa" w:w="1178"/>
          </w:tcPr>
          <w:p>
            <w:r>
              <w:t>8.9</w:t>
            </w:r>
          </w:p>
        </w:tc>
        <w:tc>
          <w:tcPr>
            <w:tcW w:type="dxa" w:w="1178"/>
          </w:tcPr>
          <w:p>
            <w:r>
              <w:t>4.0</w:t>
            </w:r>
          </w:p>
        </w:tc>
        <w:tc>
          <w:tcPr>
            <w:tcW w:type="dxa" w:w="1178"/>
          </w:tcPr>
          <w:p>
            <w:r>
              <w:t>-0.6</w:t>
            </w:r>
          </w:p>
        </w:tc>
      </w:tr>
      <w:tr>
        <w:tc>
          <w:tcPr>
            <w:tcW w:type="dxa" w:w="1178"/>
          </w:tcPr>
          <w:p>
            <w:r>
              <w:t>저축성</w:t>
            </w:r>
          </w:p>
        </w:tc>
        <w:tc>
          <w:tcPr>
            <w:tcW w:type="dxa" w:w="1178"/>
          </w:tcPr>
          <w:p>
            <w:r>
              <w:t>68.8</w:t>
            </w:r>
          </w:p>
        </w:tc>
        <w:tc>
          <w:tcPr>
            <w:tcW w:type="dxa" w:w="1178"/>
          </w:tcPr>
          <w:p>
            <w:r>
              <w:t>16.1</w:t>
            </w:r>
          </w:p>
        </w:tc>
        <w:tc>
          <w:tcPr>
            <w:tcW w:type="dxa" w:w="1178"/>
          </w:tcPr>
          <w:p>
            <w:r>
              <w:t>-2.1</w:t>
            </w:r>
          </w:p>
        </w:tc>
        <w:tc>
          <w:tcPr>
            <w:tcW w:type="dxa" w:w="1178"/>
          </w:tcPr>
          <w:p>
            <w:r>
              <w:t>22.4</w:t>
            </w:r>
          </w:p>
        </w:tc>
        <w:tc>
          <w:tcPr>
            <w:tcW w:type="dxa" w:w="1178"/>
          </w:tcPr>
          <w:p>
            <w:r>
              <w:t>1.0</w:t>
            </w:r>
          </w:p>
        </w:tc>
        <w:tc>
          <w:tcPr>
            <w:tcW w:type="dxa" w:w="1178"/>
          </w:tcPr>
          <w:p>
            <w:r>
              <w:t>72.8</w:t>
            </w:r>
          </w:p>
        </w:tc>
        <w:tc>
          <w:tcPr>
            <w:tcW w:type="dxa" w:w="1178"/>
          </w:tcPr>
          <w:p>
            <w:r>
              <w:t>38.5</w:t>
            </w:r>
          </w:p>
        </w:tc>
        <w:tc>
          <w:tcPr>
            <w:tcW w:type="dxa" w:w="1178"/>
          </w:tcPr>
          <w:p>
            <w:r>
              <w:t>2.6</w:t>
            </w:r>
          </w:p>
        </w:tc>
        <w:tc>
          <w:tcPr>
            <w:tcW w:type="dxa" w:w="1178"/>
          </w:tcPr>
          <w:p>
            <w:r>
              <w:t>67.3</w:t>
            </w:r>
          </w:p>
        </w:tc>
        <w:tc>
          <w:tcPr>
            <w:tcW w:type="dxa" w:w="1178"/>
          </w:tcPr>
          <w:p>
            <w:r>
              <w:t>17.1</w:t>
            </w:r>
          </w:p>
        </w:tc>
        <w:tc>
          <w:tcPr>
            <w:tcW w:type="dxa" w:w="1178"/>
          </w:tcPr>
          <w:p>
            <w:r>
              <w:t>-0.7</w:t>
            </w:r>
          </w:p>
        </w:tc>
      </w:tr>
      <w:tr>
        <w:tc>
          <w:tcPr>
            <w:tcW w:type="dxa" w:w="1178"/>
          </w:tcPr>
          <w:p>
            <w:r>
              <w:t>투자성</w:t>
            </w:r>
          </w:p>
        </w:tc>
        <w:tc>
          <w:tcPr>
            <w:tcW w:type="dxa" w:w="1178"/>
          </w:tcPr>
          <w:p>
            <w:r>
              <w:t>8.1</w:t>
            </w:r>
          </w:p>
        </w:tc>
        <w:tc>
          <w:tcPr>
            <w:tcW w:type="dxa" w:w="1178"/>
          </w:tcPr>
          <w:p>
            <w:r>
              <w:t>2.3</w:t>
            </w:r>
          </w:p>
        </w:tc>
        <w:tc>
          <w:tcPr>
            <w:tcW w:type="dxa" w:w="1178"/>
          </w:tcPr>
          <w:p>
            <w:r>
              <w:t>1.3</w:t>
            </w:r>
          </w:p>
        </w:tc>
        <w:tc>
          <w:tcPr>
            <w:tcW w:type="dxa" w:w="1178"/>
          </w:tcPr>
          <w:p>
            <w:r>
              <w:t>0.0</w:t>
            </w:r>
          </w:p>
        </w:tc>
        <w:tc>
          <w:tcPr>
            <w:tcW w:type="dxa" w:w="1178"/>
          </w:tcPr>
          <w:p>
            <w:r>
              <w:t>-1.8</w:t>
            </w:r>
          </w:p>
        </w:tc>
        <w:tc>
          <w:tcPr>
            <w:tcW w:type="dxa" w:w="1178"/>
          </w:tcPr>
          <w:p>
            <w:r>
              <w:t>6.0</w:t>
            </w:r>
          </w:p>
        </w:tc>
        <w:tc>
          <w:tcPr>
            <w:tcW w:type="dxa" w:w="1178"/>
          </w:tcPr>
          <w:p>
            <w:r>
              <w:t>2.3</w:t>
            </w:r>
          </w:p>
        </w:tc>
        <w:tc>
          <w:tcPr>
            <w:tcW w:type="dxa" w:w="1178"/>
          </w:tcPr>
          <w:p>
            <w:r>
              <w:t>-0.3</w:t>
            </w:r>
          </w:p>
        </w:tc>
        <w:tc>
          <w:tcPr>
            <w:tcW w:type="dxa" w:w="1178"/>
          </w:tcPr>
          <w:p>
            <w:r>
              <w:t>6.5</w:t>
            </w:r>
          </w:p>
        </w:tc>
        <w:tc>
          <w:tcPr>
            <w:tcW w:type="dxa" w:w="1178"/>
          </w:tcPr>
          <w:p>
            <w:r>
              <w:t>0.5</w:t>
            </w:r>
          </w:p>
        </w:tc>
        <w:tc>
          <w:tcPr>
            <w:tcW w:type="dxa" w:w="1178"/>
          </w:tcPr>
          <w:p>
            <w:r>
              <w:t>-0.3</w:t>
            </w:r>
          </w:p>
        </w:tc>
      </w:tr>
      <w:tr>
        <w:tc>
          <w:tcPr>
            <w:tcW w:type="dxa" w:w="1178"/>
          </w:tcPr>
          <w:p>
            <w:r>
              <w:t>해외송금</w:t>
            </w:r>
          </w:p>
        </w:tc>
        <w:tc>
          <w:tcPr>
            <w:tcW w:type="dxa" w:w="1178"/>
          </w:tcPr>
          <w:p>
            <w:r>
              <w:t>1.2</w:t>
            </w:r>
          </w:p>
        </w:tc>
        <w:tc>
          <w:tcPr>
            <w:tcW w:type="dxa" w:w="1178"/>
          </w:tcPr>
          <w:p>
            <w:r>
              <w:t>0.8</w:t>
            </w:r>
          </w:p>
        </w:tc>
        <w:tc>
          <w:tcPr>
            <w:tcW w:type="dxa" w:w="1178"/>
          </w:tcPr>
          <w:p>
            <w:r>
              <w:t>0.1</w:t>
            </w:r>
          </w:p>
        </w:tc>
        <w:tc>
          <w:tcPr>
            <w:tcW w:type="dxa" w:w="1178"/>
          </w:tcPr>
          <w:p>
            <w:r>
              <w:t>0.3</w:t>
            </w:r>
          </w:p>
        </w:tc>
        <w:tc>
          <w:tcPr>
            <w:tcW w:type="dxa" w:w="1178"/>
          </w:tcPr>
          <w:p>
            <w:r>
              <w:t>0.0</w:t>
            </w:r>
          </w:p>
        </w:tc>
        <w:tc>
          <w:tcPr>
            <w:tcW w:type="dxa" w:w="1178"/>
          </w:tcPr>
          <w:p>
            <w:r>
              <w:t>1.7</w:t>
            </w:r>
          </w:p>
        </w:tc>
        <w:tc>
          <w:tcPr>
            <w:tcW w:type="dxa" w:w="1178"/>
          </w:tcPr>
          <w:p>
            <w:r>
              <w:t>1.1</w:t>
            </w:r>
          </w:p>
        </w:tc>
        <w:tc>
          <w:tcPr>
            <w:tcW w:type="dxa" w:w="1178"/>
          </w:tcPr>
          <w:p>
            <w:r>
              <w:t>0.1</w:t>
            </w:r>
          </w:p>
        </w:tc>
        <w:tc>
          <w:tcPr>
            <w:tcW w:type="dxa" w:w="1178"/>
          </w:tcPr>
          <w:p>
            <w:r>
              <w:t>2.1</w:t>
            </w:r>
          </w:p>
        </w:tc>
        <w:tc>
          <w:tcPr>
            <w:tcW w:type="dxa" w:w="1178"/>
          </w:tcPr>
          <w:p>
            <w:r>
              <w:t>0.8</w:t>
            </w:r>
          </w:p>
        </w:tc>
        <w:tc>
          <w:tcPr>
            <w:tcW w:type="dxa" w:w="1178"/>
          </w:tcPr>
          <w:p>
            <w:r>
              <w:t>-0.3</w:t>
            </w:r>
          </w:p>
        </w:tc>
      </w:tr>
    </w:tbl>
    <w:p>
      <w:r/>
    </w:p>
    <w:p>
      <w:pPr>
        <w:pStyle w:val="Heading2"/>
      </w:pPr>
      <w:r>
        <w:t>II. 서비스 품질 진단</w:t>
        <w:br/>
      </w:r>
      <w:r/>
    </w:p>
    <w:p>
      <w:pPr>
        <w:pStyle w:val="Heading3"/>
      </w:pPr>
      <w:r>
        <w:t>■ 고객경험단계 NPS</w:t>
        <w:br/>
      </w:r>
      <w:r/>
    </w:p>
    <w:p>
      <w:r/>
      <w:r>
        <w:t xml:space="preserve">• </w:t>
      </w:r>
      <w:r>
        <w:rPr>
          <w:b/>
        </w:rPr>
        <w:t>상품</w:t>
      </w:r>
      <w:r>
        <w:t xml:space="preserve"> 채널에서 KB국민은행의 고객경험단계별 NPS는 저축성 23.5, 여신성 27.0, 외화환전 41.6, 투자성 28.4, 해외송금 62.5로 확인됨</w:t>
        <w:br/>
      </w:r>
      <w:r>
        <w:t>• 벤치마크사 대비 NPS 격차는 저축성 -29.5, 여신성 -20.0, 외화환전 -15.7, 투자성 -10.3, 해외송금 0.8로, 해외송금을 제외한 전 영역에서 개선 필요</w:t>
        <w:br/>
      </w:r>
      <w:r/>
    </w:p>
    <w:p>
      <w:r/>
      <w:r>
        <w:t>고객경험단계별 NPS 비교</w:t>
      </w:r>
      <w:r/>
    </w:p>
    <w:tbl>
      <w:tblPr>
        <w:tblStyle w:val="TableGrid"/>
        <w:tblW w:type="auto" w:w="0"/>
        <w:tblLook w:firstColumn="1" w:firstRow="1" w:lastColumn="0" w:lastRow="0" w:noHBand="0" w:noVBand="1" w:val="04A0"/>
      </w:tblPr>
      <w:tblGrid>
        <w:gridCol w:w="1571"/>
        <w:gridCol w:w="1571"/>
        <w:gridCol w:w="1571"/>
        <w:gridCol w:w="1571"/>
        <w:gridCol w:w="1571"/>
        <w:gridCol w:w="1571"/>
        <w:gridCol w:w="1571"/>
        <w:gridCol w:w="1571"/>
        <w:gridCol w:w="1571"/>
      </w:tblGrid>
      <w:tr>
        <w:tc>
          <w:tcPr>
            <w:tcW w:type="dxa" w:w="1571"/>
          </w:tcPr>
          <w:p>
            <w:r>
              <w:rPr>
                <w:b/>
              </w:rPr>
              <w:t>채널</w:t>
            </w:r>
          </w:p>
        </w:tc>
        <w:tc>
          <w:tcPr>
            <w:tcW w:type="dxa" w:w="1571"/>
          </w:tcPr>
          <w:p>
            <w:r>
              <w:rPr>
                <w:b/>
              </w:rPr>
              <w:t>고객경험단계</w:t>
            </w:r>
          </w:p>
        </w:tc>
        <w:tc>
          <w:tcPr>
            <w:tcW w:type="dxa" w:w="1571"/>
          </w:tcPr>
          <w:p>
            <w:r>
              <w:rPr>
                <w:b/>
              </w:rPr>
              <w:t>KB응답고객수</w:t>
            </w:r>
          </w:p>
        </w:tc>
        <w:tc>
          <w:tcPr>
            <w:tcW w:type="dxa" w:w="1571"/>
          </w:tcPr>
          <w:p>
            <w:r>
              <w:rPr>
                <w:b/>
              </w:rPr>
              <w:t>KB국민은행 NPS</w:t>
            </w:r>
          </w:p>
        </w:tc>
        <w:tc>
          <w:tcPr>
            <w:tcW w:type="dxa" w:w="1571"/>
          </w:tcPr>
          <w:p>
            <w:r>
              <w:rPr>
                <w:b/>
              </w:rPr>
              <w:t>KB국민은행 전반기 대비 NPS</w:t>
            </w:r>
          </w:p>
        </w:tc>
        <w:tc>
          <w:tcPr>
            <w:tcW w:type="dxa" w:w="1571"/>
          </w:tcPr>
          <w:p>
            <w:r>
              <w:rPr>
                <w:b/>
              </w:rPr>
              <w:t>토스뱅크 NPS</w:t>
            </w:r>
          </w:p>
        </w:tc>
        <w:tc>
          <w:tcPr>
            <w:tcW w:type="dxa" w:w="1571"/>
          </w:tcPr>
          <w:p>
            <w:r>
              <w:rPr>
                <w:b/>
              </w:rPr>
              <w:t>토스뱅크 전반기 대비 NPS</w:t>
            </w:r>
          </w:p>
        </w:tc>
        <w:tc>
          <w:tcPr>
            <w:tcW w:type="dxa" w:w="1571"/>
          </w:tcPr>
          <w:p>
            <w:r>
              <w:rPr>
                <w:b/>
              </w:rPr>
              <w:t>하나은행 NPS</w:t>
            </w:r>
          </w:p>
        </w:tc>
        <w:tc>
          <w:tcPr>
            <w:tcW w:type="dxa" w:w="1571"/>
          </w:tcPr>
          <w:p>
            <w:r>
              <w:rPr>
                <w:b/>
              </w:rPr>
              <w:t>하나은행 전반기 대비 NPS</w:t>
            </w:r>
          </w:p>
        </w:tc>
      </w:tr>
      <w:tr>
        <w:tc>
          <w:tcPr>
            <w:tcW w:type="dxa" w:w="1571"/>
          </w:tcPr>
          <w:p>
            <w:r>
              <w:t>상품</w:t>
            </w:r>
          </w:p>
        </w:tc>
        <w:tc>
          <w:tcPr>
            <w:tcW w:type="dxa" w:w="1571"/>
          </w:tcPr>
          <w:p>
            <w:r>
              <w:t>보장성</w:t>
            </w:r>
          </w:p>
        </w:tc>
        <w:tc>
          <w:tcPr>
            <w:tcW w:type="dxa" w:w="1571"/>
          </w:tcPr>
          <w:p>
            <w:r>
              <w:t>11</w:t>
            </w:r>
          </w:p>
        </w:tc>
        <w:tc>
          <w:tcPr>
            <w:tcW w:type="dxa" w:w="1571"/>
          </w:tcPr>
          <w:p>
            <w:r>
              <w:t>0.0</w:t>
            </w:r>
          </w:p>
        </w:tc>
        <w:tc>
          <w:tcPr>
            <w:tcW w:type="dxa" w:w="1571"/>
          </w:tcPr>
          <w:p>
            <w:r>
              <w:t>-43.8</w:t>
            </w:r>
          </w:p>
        </w:tc>
        <w:tc>
          <w:tcPr>
            <w:tcW w:type="dxa" w:w="1571"/>
          </w:tcPr>
          <w:p>
            <w:r>
              <w:t>-20.0</w:t>
            </w:r>
          </w:p>
        </w:tc>
        <w:tc>
          <w:tcPr>
            <w:tcW w:type="dxa" w:w="1571"/>
          </w:tcPr>
          <w:p>
            <w:r>
              <w:t>-46.1</w:t>
            </w:r>
          </w:p>
        </w:tc>
        <w:tc>
          <w:tcPr>
            <w:tcW w:type="dxa" w:w="1571"/>
          </w:tcPr>
          <w:p>
            <w:r>
              <w:t>12.5</w:t>
            </w:r>
          </w:p>
        </w:tc>
        <w:tc>
          <w:tcPr>
            <w:tcW w:type="dxa" w:w="1571"/>
          </w:tcPr>
          <w:p>
            <w:r>
              <w:t>8.3</w:t>
            </w:r>
          </w:p>
        </w:tc>
      </w:tr>
      <w:tr>
        <w:tc>
          <w:tcPr>
            <w:tcW w:type="dxa" w:w="1571"/>
          </w:tcPr>
          <w:p>
            <w:r>
              <w:t>상품</w:t>
            </w:r>
          </w:p>
        </w:tc>
        <w:tc>
          <w:tcPr>
            <w:tcW w:type="dxa" w:w="1571"/>
          </w:tcPr>
          <w:p>
            <w:r>
              <w:t>여신성</w:t>
            </w:r>
          </w:p>
        </w:tc>
        <w:tc>
          <w:tcPr>
            <w:tcW w:type="dxa" w:w="1571"/>
          </w:tcPr>
          <w:p>
            <w:r>
              <w:t>374</w:t>
            </w:r>
          </w:p>
        </w:tc>
        <w:tc>
          <w:tcPr>
            <w:tcW w:type="dxa" w:w="1571"/>
          </w:tcPr>
          <w:p>
            <w:r>
              <w:t>27.0</w:t>
            </w:r>
          </w:p>
        </w:tc>
        <w:tc>
          <w:tcPr>
            <w:tcW w:type="dxa" w:w="1571"/>
          </w:tcPr>
          <w:p>
            <w:r>
              <w:t>3.7</w:t>
            </w:r>
          </w:p>
        </w:tc>
        <w:tc>
          <w:tcPr>
            <w:tcW w:type="dxa" w:w="1571"/>
          </w:tcPr>
          <w:p>
            <w:r>
              <w:t>47.0</w:t>
            </w:r>
          </w:p>
        </w:tc>
        <w:tc>
          <w:tcPr>
            <w:tcW w:type="dxa" w:w="1571"/>
          </w:tcPr>
          <w:p>
            <w:r>
              <w:t>12.8</w:t>
            </w:r>
          </w:p>
        </w:tc>
        <w:tc>
          <w:tcPr>
            <w:tcW w:type="dxa" w:w="1571"/>
          </w:tcPr>
          <w:p>
            <w:r>
              <w:t>27.2</w:t>
            </w:r>
          </w:p>
        </w:tc>
        <w:tc>
          <w:tcPr>
            <w:tcW w:type="dxa" w:w="1571"/>
          </w:tcPr>
          <w:p>
            <w:r>
              <w:t>-2.8</w:t>
            </w:r>
          </w:p>
        </w:tc>
      </w:tr>
      <w:tr>
        <w:tc>
          <w:tcPr>
            <w:tcW w:type="dxa" w:w="1571"/>
          </w:tcPr>
          <w:p>
            <w:r>
              <w:t>상품</w:t>
            </w:r>
          </w:p>
        </w:tc>
        <w:tc>
          <w:tcPr>
            <w:tcW w:type="dxa" w:w="1571"/>
          </w:tcPr>
          <w:p>
            <w:r>
              <w:t>외화환전</w:t>
            </w:r>
          </w:p>
        </w:tc>
        <w:tc>
          <w:tcPr>
            <w:tcW w:type="dxa" w:w="1571"/>
          </w:tcPr>
          <w:p>
            <w:r>
              <w:t>178</w:t>
            </w:r>
          </w:p>
        </w:tc>
        <w:tc>
          <w:tcPr>
            <w:tcW w:type="dxa" w:w="1571"/>
          </w:tcPr>
          <w:p>
            <w:r>
              <w:t>41.6</w:t>
            </w:r>
          </w:p>
        </w:tc>
        <w:tc>
          <w:tcPr>
            <w:tcW w:type="dxa" w:w="1571"/>
          </w:tcPr>
          <w:p>
            <w:r>
              <w:t>1.0</w:t>
            </w:r>
          </w:p>
        </w:tc>
        <w:tc>
          <w:tcPr>
            <w:tcW w:type="dxa" w:w="1571"/>
          </w:tcPr>
          <w:p>
            <w:r>
              <w:t>57.3</w:t>
            </w:r>
          </w:p>
        </w:tc>
        <w:tc>
          <w:tcPr>
            <w:tcW w:type="dxa" w:w="1571"/>
          </w:tcPr>
          <w:p>
            <w:r>
              <w:t>-5.5</w:t>
            </w:r>
          </w:p>
        </w:tc>
        <w:tc>
          <w:tcPr>
            <w:tcW w:type="dxa" w:w="1571"/>
          </w:tcPr>
          <w:p>
            <w:r>
              <w:t>45.3</w:t>
            </w:r>
          </w:p>
        </w:tc>
        <w:tc>
          <w:tcPr>
            <w:tcW w:type="dxa" w:w="1571"/>
          </w:tcPr>
          <w:p>
            <w:r>
              <w:t>-4.4</w:t>
            </w:r>
          </w:p>
        </w:tc>
      </w:tr>
      <w:tr>
        <w:tc>
          <w:tcPr>
            <w:tcW w:type="dxa" w:w="1571"/>
          </w:tcPr>
          <w:p>
            <w:r>
              <w:t>상품</w:t>
            </w:r>
          </w:p>
        </w:tc>
        <w:tc>
          <w:tcPr>
            <w:tcW w:type="dxa" w:w="1571"/>
          </w:tcPr>
          <w:p>
            <w:r>
              <w:t>저축성</w:t>
            </w:r>
          </w:p>
        </w:tc>
        <w:tc>
          <w:tcPr>
            <w:tcW w:type="dxa" w:w="1571"/>
          </w:tcPr>
          <w:p>
            <w:r>
              <w:t>1,773</w:t>
            </w:r>
          </w:p>
        </w:tc>
        <w:tc>
          <w:tcPr>
            <w:tcW w:type="dxa" w:w="1571"/>
          </w:tcPr>
          <w:p>
            <w:r>
              <w:t>23.5</w:t>
            </w:r>
          </w:p>
        </w:tc>
        <w:tc>
          <w:tcPr>
            <w:tcW w:type="dxa" w:w="1571"/>
          </w:tcPr>
          <w:p>
            <w:r>
              <w:t>-2.2</w:t>
            </w:r>
          </w:p>
        </w:tc>
        <w:tc>
          <w:tcPr>
            <w:tcW w:type="dxa" w:w="1571"/>
          </w:tcPr>
          <w:p>
            <w:r>
              <w:t>53.0</w:t>
            </w:r>
          </w:p>
        </w:tc>
        <w:tc>
          <w:tcPr>
            <w:tcW w:type="dxa" w:w="1571"/>
          </w:tcPr>
          <w:p>
            <w:r>
              <w:t>3.3</w:t>
            </w:r>
          </w:p>
        </w:tc>
        <w:tc>
          <w:tcPr>
            <w:tcW w:type="dxa" w:w="1571"/>
          </w:tcPr>
          <w:p>
            <w:r>
              <w:t>25.4</w:t>
            </w:r>
          </w:p>
        </w:tc>
        <w:tc>
          <w:tcPr>
            <w:tcW w:type="dxa" w:w="1571"/>
          </w:tcPr>
          <w:p>
            <w:r>
              <w:t>-0.7</w:t>
            </w:r>
          </w:p>
        </w:tc>
      </w:tr>
      <w:tr>
        <w:tc>
          <w:tcPr>
            <w:tcW w:type="dxa" w:w="1571"/>
          </w:tcPr>
          <w:p>
            <w:r>
              <w:t>상품</w:t>
            </w:r>
          </w:p>
        </w:tc>
        <w:tc>
          <w:tcPr>
            <w:tcW w:type="dxa" w:w="1571"/>
          </w:tcPr>
          <w:p>
            <w:r>
              <w:t>투자성</w:t>
            </w:r>
          </w:p>
        </w:tc>
        <w:tc>
          <w:tcPr>
            <w:tcW w:type="dxa" w:w="1571"/>
          </w:tcPr>
          <w:p>
            <w:r>
              <w:t>208</w:t>
            </w:r>
          </w:p>
        </w:tc>
        <w:tc>
          <w:tcPr>
            <w:tcW w:type="dxa" w:w="1571"/>
          </w:tcPr>
          <w:p>
            <w:r>
              <w:t>28.4</w:t>
            </w:r>
          </w:p>
        </w:tc>
        <w:tc>
          <w:tcPr>
            <w:tcW w:type="dxa" w:w="1571"/>
          </w:tcPr>
          <w:p>
            <w:r>
              <w:t>12.5</w:t>
            </w:r>
          </w:p>
        </w:tc>
        <w:tc>
          <w:tcPr>
            <w:tcW w:type="dxa" w:w="1571"/>
          </w:tcPr>
          <w:p>
            <w:r>
              <w:t>38.7</w:t>
            </w:r>
          </w:p>
        </w:tc>
        <w:tc>
          <w:tcPr>
            <w:tcW w:type="dxa" w:w="1571"/>
          </w:tcPr>
          <w:p>
            <w:r>
              <w:t>-5.6</w:t>
            </w:r>
          </w:p>
        </w:tc>
        <w:tc>
          <w:tcPr>
            <w:tcW w:type="dxa" w:w="1571"/>
          </w:tcPr>
          <w:p>
            <w:r>
              <w:t>7.5</w:t>
            </w:r>
          </w:p>
        </w:tc>
        <w:tc>
          <w:tcPr>
            <w:tcW w:type="dxa" w:w="1571"/>
          </w:tcPr>
          <w:p>
            <w:r>
              <w:t>-7.1</w:t>
            </w:r>
          </w:p>
        </w:tc>
      </w:tr>
      <w:tr>
        <w:tc>
          <w:tcPr>
            <w:tcW w:type="dxa" w:w="1571"/>
          </w:tcPr>
          <w:p>
            <w:r>
              <w:t>상품</w:t>
            </w:r>
          </w:p>
        </w:tc>
        <w:tc>
          <w:tcPr>
            <w:tcW w:type="dxa" w:w="1571"/>
          </w:tcPr>
          <w:p>
            <w:r>
              <w:t>해외송금</w:t>
            </w:r>
          </w:p>
        </w:tc>
        <w:tc>
          <w:tcPr>
            <w:tcW w:type="dxa" w:w="1571"/>
          </w:tcPr>
          <w:p>
            <w:r>
              <w:t>32</w:t>
            </w:r>
          </w:p>
        </w:tc>
        <w:tc>
          <w:tcPr>
            <w:tcW w:type="dxa" w:w="1571"/>
          </w:tcPr>
          <w:p>
            <w:r>
              <w:t>62.5</w:t>
            </w:r>
          </w:p>
        </w:tc>
        <w:tc>
          <w:tcPr>
            <w:tcW w:type="dxa" w:w="1571"/>
          </w:tcPr>
          <w:p>
            <w:r>
              <w:t>16.7</w:t>
            </w:r>
          </w:p>
        </w:tc>
        <w:tc>
          <w:tcPr>
            <w:tcW w:type="dxa" w:w="1571"/>
          </w:tcPr>
          <w:p>
            <w:r>
              <w:t>61.7</w:t>
            </w:r>
          </w:p>
        </w:tc>
        <w:tc>
          <w:tcPr>
            <w:tcW w:type="dxa" w:w="1571"/>
          </w:tcPr>
          <w:p>
            <w:r>
              <w:t>16.9</w:t>
            </w:r>
          </w:p>
        </w:tc>
        <w:tc>
          <w:tcPr>
            <w:tcW w:type="dxa" w:w="1571"/>
          </w:tcPr>
          <w:p>
            <w:r>
              <w:t>38.3</w:t>
            </w:r>
          </w:p>
        </w:tc>
        <w:tc>
          <w:tcPr>
            <w:tcW w:type="dxa" w:w="1571"/>
          </w:tcPr>
          <w:p>
            <w:r>
              <w:t>-7.6</w:t>
            </w:r>
          </w:p>
        </w:tc>
      </w:tr>
    </w:tbl>
    <w:p>
      <w:r/>
    </w:p>
    <w:p>
      <w:pPr>
        <w:pStyle w:val="Heading3"/>
      </w:pPr>
      <w:r>
        <w:t>■ 고객경험단계별 서비스품질요소 진단</w:t>
        <w:br/>
      </w:r>
      <w:r/>
    </w:p>
    <w:p>
      <w:r/>
      <w:r>
        <w:t>고객경험단계별 진단 내용</w:t>
        <w:br/>
      </w:r>
      <w:r/>
    </w:p>
    <w:p>
      <w:r/>
      <w:r>
        <w:t>보장성</w:t>
        <w:br/>
      </w:r>
      <w:r>
        <w:t>• KB는 가입 승인 및 처리 신속성, 보장성상품의 다양성에서 토스뱅크보다 열위</w:t>
        <w:br/>
      </w:r>
      <w:r>
        <w:t>• 토스뱅크(은)는 가입 승인 및 처리 신속성, 보장성상품의 다양성에서 토스뱅크보다 우위</w:t>
        <w:br/>
      </w:r>
      <w:r>
        <w:t>• 가입 승인 및 처리 신속성, 상품정보 이해용이성에서 NPS영향도가 0.1로 긍정 영향이 확인되어 처리 단계 안내 강화 및 정보 가독성 제고가 유효</w:t>
        <w:br/>
      </w:r>
      <w:r>
        <w:t>• 보장성상품의 다양성, 상품관리 편의성에서 NPS영향도가 -0.1로 부정 영향이 관찰되어 상품 라인업 확대 및 관리 기능 개선 필요</w:t>
        <w:br/>
      </w:r>
      <w:r/>
    </w:p>
    <w:p>
      <w:r/>
      <w:r>
        <w:t>여신성</w:t>
        <w:br/>
      </w:r>
      <w:r>
        <w:t>• KB는 금리의 적정성, 신청 편의성 및 심사/승인의 신속성에서 토스뱅크보다 열위</w:t>
        <w:br/>
      </w:r>
      <w:r>
        <w:t>• 토스뱅크(은)는 금리의 적정성, 신청 편의성 및 심사/승인의 신속성에서 토스뱅크보다 우위</w:t>
        <w:br/>
      </w:r>
      <w:r>
        <w:t>• 신청 편의성 및 심사/승인의 신속성에서 NPS영향도 2.7, 상품관리 편의성에서 1.6 등 높은 가점이 확인되어 심사 자동화 고도화와 관리 UX 개선이 효과적</w:t>
        <w:br/>
      </w:r>
      <w:r>
        <w:t>• 금리의 적정성에서 NPS영향도 0.1로 낮고 벤치마크 대비 경쟁력 열위가 지속되어 금리 정책 유연화 및 우대조건 설계 개선 필요</w:t>
        <w:br/>
      </w:r>
      <w:r/>
    </w:p>
    <w:p>
      <w:r/>
      <w:r>
        <w:t>외화환전</w:t>
        <w:br/>
      </w:r>
      <w:r>
        <w:t>• KB는 서비스정보 이해용이성, 환전신청의 편리성에서 토스뱅크보다 열위</w:t>
        <w:br/>
      </w:r>
      <w:r>
        <w:t>• 토스뱅크(은)는 서비스정보 이해용이성, 환전신청의 편리성에서 토스뱅크보다 우위</w:t>
        <w:br/>
      </w:r>
      <w:r>
        <w:t>• 환전신청의 편리성에서 NPS영향도 1.9, 환율의 적정성·서비스정보 이해용이성에서 0.5~0.6으로 긍정 영향이 있어 신청 절차 간소화와 정보 제공 일관성 강화가 유효</w:t>
        <w:br/>
      </w:r>
      <w:r>
        <w:t>• 환전서비스 혜택 및 이벤트의 다양성에서 NPS영향도 0.2로 낮아 프로모션 매력도 제고 및 고객 맞춤 혜택 확대 필요</w:t>
        <w:br/>
      </w:r>
      <w:r/>
    </w:p>
    <w:p>
      <w:r/>
      <w:r>
        <w:t>저축성</w:t>
        <w:br/>
      </w:r>
      <w:r>
        <w:t>• KB는 이율의 적정성, 예적금상품 다양성에서 토스뱅크보다 열위</w:t>
        <w:br/>
      </w:r>
      <w:r>
        <w:t>• 토스뱅크(은)는 이율의 적정성, 예적금상품 다양성에서 토스뱅크보다 우위</w:t>
        <w:br/>
      </w:r>
      <w:r>
        <w:t>• 상품 가입 편리성에서 NPS영향도 16.0, 상품정보 이해용이성 7.3, 상품조건의 적절성 4.9 등 강한 긍정 영향이 확인되어 가입 흐름 최적화와 조건 안내 명료화의 지속 강화 필요</w:t>
        <w:br/>
      </w:r>
      <w:r>
        <w:t>• 이율의 적정성에서 NPS영향도 -7.9, 예적금상품 다양성에서 -0.5로 부정 영향이 커 금리 경쟁력 제고 및 테마·맞춤형 상품 다각화 필요</w:t>
        <w:br/>
      </w:r>
      <w:r/>
    </w:p>
    <w:p>
      <w:r/>
      <w:r>
        <w:t>투자성</w:t>
        <w:br/>
      </w:r>
      <w:r>
        <w:t>• KB는 수익률의 적정성, 상품 가입 편리성에서 토스뱅크보다 열위</w:t>
        <w:br/>
      </w:r>
      <w:r>
        <w:t>• 토스뱅크(은)는 수익률의 적정성, 상품 가입 편리성에서 토스뱅크보다 우위</w:t>
        <w:br/>
      </w:r>
      <w:r>
        <w:t>• 위험정보의 명확성 0.8, 자료 및 정보제공의 충분성 0.6, 투자성상품의 다양성 0.6 등 정보 신뢰 관련 요소에서 긍정 영향 확인되어 리스크 고지 표준화와 리서치 콘텐츠 강화가 유효</w:t>
        <w:br/>
      </w:r>
      <w:r>
        <w:t>• 수익률의 적정성 -0.1로 약한 부정 영향이 지속되어 모델 포트폴리오 개선 및 성과 커뮤니케이션 강화 필요</w:t>
        <w:br/>
      </w:r>
      <w:r/>
    </w:p>
    <w:p>
      <w:r/>
      <w:r>
        <w:t>해외송금</w:t>
        <w:br/>
      </w:r>
      <w:r>
        <w:t>• KB는 해외송금의 신속성, 해외송금의 편의성에서 토스뱅크보다 열위</w:t>
        <w:br/>
      </w:r>
      <w:r>
        <w:t>• 토스뱅크(은)는 해외송금의 신속성, 해외송금의 편의성에서 토스뱅크보다 우위</w:t>
        <w:br/>
      </w:r>
      <w:r>
        <w:t>• 해외송금의 신속성 0.4, 편의성 0.3, 서비스정보 이해용이성 0.2 등 긍정 영향 요소가 확인되어 전송 프로세스 최적화와 안내 일원화가 유효</w:t>
        <w:br/>
      </w:r>
      <w:r>
        <w:t>• 환율의 적정성 0.0로 영향 미미하고 벤치마크 대비 경쟁력 부족이 있어 환율 우대 정책 및 투명 공시 강화 필요</w:t>
        <w:br/>
      </w:r>
      <w:r/>
    </w:p>
    <w:p>
      <w:r/>
      <w:r>
        <w:t>인사이트</w:t>
        <w:br/>
      </w:r>
      <w:r>
        <w:t>• 저축성과 여신성 핵심 편의 요소는 긍정 영향이 크나 금리·이율 경쟁력 약화로 추천도 저하 위험 존재</w:t>
        <w:br/>
      </w:r>
      <w:r>
        <w:t>• 외화환전·해외송금은 정보·신청 편의 개선 여지 크며 프로모션·환율 경쟁력 보강을 통한 벤치마크 격차 해소 필요</w:t>
        <w:br/>
      </w:r>
      <w:r/>
    </w:p>
    <w:p>
      <w:r/>
      <w:r>
        <w:t>서비스품질요소 별 영향도 비교</w:t>
      </w:r>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c>
          <w:tcPr>
            <w:tcW w:type="dxa" w:w="1767"/>
          </w:tcPr>
          <w:p>
            <w:r>
              <w:rPr>
                <w:b/>
              </w:rPr>
              <w:t>고객경험단계구분</w:t>
            </w:r>
          </w:p>
        </w:tc>
        <w:tc>
          <w:tcPr>
            <w:tcW w:type="dxa" w:w="1767"/>
          </w:tcPr>
          <w:p>
            <w:r>
              <w:rPr>
                <w:b/>
              </w:rPr>
              <w:t>서비스품질요소</w:t>
            </w:r>
          </w:p>
        </w:tc>
        <w:tc>
          <w:tcPr>
            <w:tcW w:type="dxa" w:w="1767"/>
          </w:tcPr>
          <w:p>
            <w:r>
              <w:rPr>
                <w:b/>
              </w:rPr>
              <w:t>KB응답률</w:t>
            </w:r>
          </w:p>
        </w:tc>
        <w:tc>
          <w:tcPr>
            <w:tcW w:type="dxa" w:w="1767"/>
          </w:tcPr>
          <w:p>
            <w:r>
              <w:rPr>
                <w:b/>
              </w:rPr>
              <w:t>KB영향도</w:t>
            </w:r>
          </w:p>
        </w:tc>
        <w:tc>
          <w:tcPr>
            <w:tcW w:type="dxa" w:w="1767"/>
          </w:tcPr>
          <w:p>
            <w:r>
              <w:rPr>
                <w:b/>
              </w:rPr>
              <w:t>토스뱅크 응답률</w:t>
            </w:r>
          </w:p>
        </w:tc>
        <w:tc>
          <w:tcPr>
            <w:tcW w:type="dxa" w:w="1767"/>
          </w:tcPr>
          <w:p>
            <w:r>
              <w:rPr>
                <w:b/>
              </w:rPr>
              <w:t>토스뱅크 영향도</w:t>
            </w:r>
          </w:p>
        </w:tc>
        <w:tc>
          <w:tcPr>
            <w:tcW w:type="dxa" w:w="1767"/>
          </w:tcPr>
          <w:p>
            <w:r>
              <w:rPr>
                <w:b/>
              </w:rPr>
              <w:t>하나은행 응답률</w:t>
            </w:r>
          </w:p>
        </w:tc>
        <w:tc>
          <w:tcPr>
            <w:tcW w:type="dxa" w:w="1767"/>
          </w:tcPr>
          <w:p>
            <w:r>
              <w:rPr>
                <w:b/>
              </w:rPr>
              <w:t>하나은행 영향도</w:t>
            </w:r>
          </w:p>
        </w:tc>
      </w:tr>
      <w:tr>
        <w:tc>
          <w:tcPr>
            <w:tcW w:type="dxa" w:w="1767"/>
          </w:tcPr>
          <w:p>
            <w:r>
              <w:t>보장성</w:t>
            </w:r>
          </w:p>
        </w:tc>
        <w:tc>
          <w:tcPr>
            <w:tcW w:type="dxa" w:w="1767"/>
          </w:tcPr>
          <w:p>
            <w:r>
              <w:t>가입 승인 및 처리 신속성</w:t>
            </w:r>
          </w:p>
        </w:tc>
        <w:tc>
          <w:tcPr>
            <w:tcW w:type="dxa" w:w="1767"/>
          </w:tcPr>
          <w:p>
            <w:r>
              <w:t>0.1</w:t>
            </w:r>
          </w:p>
        </w:tc>
        <w:tc>
          <w:tcPr>
            <w:tcW w:type="dxa" w:w="1767"/>
          </w:tcPr>
          <w:p>
            <w:r>
              <w:t>0.1</w:t>
            </w:r>
          </w:p>
        </w:tc>
        <w:tc>
          <w:tcPr>
            <w:tcW w:type="dxa" w:w="1767"/>
          </w:tcPr>
          <w:p>
            <w:r>
              <w:t>nan</w:t>
            </w:r>
          </w:p>
        </w:tc>
        <w:tc>
          <w:tcPr>
            <w:tcW w:type="dxa" w:w="1767"/>
          </w:tcPr>
          <w:p>
            <w:r>
              <w:t>nan</w:t>
            </w:r>
          </w:p>
        </w:tc>
        <w:tc>
          <w:tcPr>
            <w:tcW w:type="dxa" w:w="1767"/>
          </w:tcPr>
          <w:p>
            <w:r>
              <w:t>nan</w:t>
            </w:r>
          </w:p>
        </w:tc>
        <w:tc>
          <w:tcPr>
            <w:tcW w:type="dxa" w:w="1767"/>
          </w:tcPr>
          <w:p>
            <w:r>
              <w:t>nan</w:t>
            </w:r>
          </w:p>
        </w:tc>
      </w:tr>
      <w:tr>
        <w:tc>
          <w:tcPr>
            <w:tcW w:type="dxa" w:w="1767"/>
          </w:tcPr>
          <w:p>
            <w:r>
              <w:t>보장성</w:t>
            </w:r>
          </w:p>
        </w:tc>
        <w:tc>
          <w:tcPr>
            <w:tcW w:type="dxa" w:w="1767"/>
          </w:tcPr>
          <w:p>
            <w:r>
              <w:t>보장성상품의 다양성</w:t>
            </w:r>
          </w:p>
        </w:tc>
        <w:tc>
          <w:tcPr>
            <w:tcW w:type="dxa" w:w="1767"/>
          </w:tcPr>
          <w:p>
            <w:r>
              <w:t>0.2</w:t>
            </w:r>
          </w:p>
        </w:tc>
        <w:tc>
          <w:tcPr>
            <w:tcW w:type="dxa" w:w="1767"/>
          </w:tcPr>
          <w:p>
            <w:r>
              <w:t>-0.1</w:t>
            </w:r>
          </w:p>
        </w:tc>
        <w:tc>
          <w:tcPr>
            <w:tcW w:type="dxa" w:w="1767"/>
          </w:tcPr>
          <w:p>
            <w:r>
              <w:t>0.1</w:t>
            </w:r>
          </w:p>
        </w:tc>
        <w:tc>
          <w:tcPr>
            <w:tcW w:type="dxa" w:w="1767"/>
          </w:tcPr>
          <w:p>
            <w:r>
              <w:t>0.0</w:t>
            </w:r>
          </w:p>
        </w:tc>
        <w:tc>
          <w:tcPr>
            <w:tcW w:type="dxa" w:w="1767"/>
          </w:tcPr>
          <w:p>
            <w:r>
              <w:t>0.3</w:t>
            </w:r>
          </w:p>
        </w:tc>
        <w:tc>
          <w:tcPr>
            <w:tcW w:type="dxa" w:w="1767"/>
          </w:tcPr>
          <w:p>
            <w:r>
              <w:t>0.1</w:t>
            </w:r>
          </w:p>
        </w:tc>
      </w:tr>
      <w:tr>
        <w:tc>
          <w:tcPr>
            <w:tcW w:type="dxa" w:w="1767"/>
          </w:tcPr>
          <w:p>
            <w:r>
              <w:t>보장성</w:t>
            </w:r>
          </w:p>
        </w:tc>
        <w:tc>
          <w:tcPr>
            <w:tcW w:type="dxa" w:w="1767"/>
          </w:tcPr>
          <w:p>
            <w:r>
              <w:t>보험이율의 적정성</w:t>
            </w:r>
          </w:p>
        </w:tc>
        <w:tc>
          <w:tcPr>
            <w:tcW w:type="dxa" w:w="1767"/>
          </w:tcPr>
          <w:p>
            <w:r>
              <w:t>0.1</w:t>
            </w:r>
          </w:p>
        </w:tc>
        <w:tc>
          <w:tcPr>
            <w:tcW w:type="dxa" w:w="1767"/>
          </w:tcPr>
          <w:p>
            <w:r>
              <w:t>0.0</w:t>
            </w:r>
          </w:p>
        </w:tc>
        <w:tc>
          <w:tcPr>
            <w:tcW w:type="dxa" w:w="1767"/>
          </w:tcPr>
          <w:p>
            <w:r>
              <w:t>0.3</w:t>
            </w:r>
          </w:p>
        </w:tc>
        <w:tc>
          <w:tcPr>
            <w:tcW w:type="dxa" w:w="1767"/>
          </w:tcPr>
          <w:p>
            <w:r>
              <w:t>-0.1</w:t>
            </w:r>
          </w:p>
        </w:tc>
        <w:tc>
          <w:tcPr>
            <w:tcW w:type="dxa" w:w="1767"/>
          </w:tcPr>
          <w:p>
            <w:r>
              <w:t>0.3</w:t>
            </w:r>
          </w:p>
        </w:tc>
        <w:tc>
          <w:tcPr>
            <w:tcW w:type="dxa" w:w="1767"/>
          </w:tcPr>
          <w:p>
            <w:r>
              <w:t>0.0</w:t>
            </w:r>
          </w:p>
        </w:tc>
      </w:tr>
      <w:tr>
        <w:tc>
          <w:tcPr>
            <w:tcW w:type="dxa" w:w="1767"/>
          </w:tcPr>
          <w:p>
            <w:r>
              <w:t>보장성</w:t>
            </w:r>
          </w:p>
        </w:tc>
        <w:tc>
          <w:tcPr>
            <w:tcW w:type="dxa" w:w="1767"/>
          </w:tcPr>
          <w:p>
            <w:r>
              <w:t>상품가입 편의성</w:t>
            </w:r>
          </w:p>
        </w:tc>
        <w:tc>
          <w:tcPr>
            <w:tcW w:type="dxa" w:w="1767"/>
          </w:tcPr>
          <w:p>
            <w:r>
              <w:t>0.1</w:t>
            </w:r>
          </w:p>
        </w:tc>
        <w:tc>
          <w:tcPr>
            <w:tcW w:type="dxa" w:w="1767"/>
          </w:tcPr>
          <w:p>
            <w:r>
              <w:t>0.0</w:t>
            </w:r>
          </w:p>
        </w:tc>
        <w:tc>
          <w:tcPr>
            <w:tcW w:type="dxa" w:w="1767"/>
          </w:tcPr>
          <w:p>
            <w:r>
              <w:t>0.1</w:t>
            </w:r>
          </w:p>
        </w:tc>
        <w:tc>
          <w:tcPr>
            <w:tcW w:type="dxa" w:w="1767"/>
          </w:tcPr>
          <w:p>
            <w:r>
              <w:t>0.1</w:t>
            </w:r>
          </w:p>
        </w:tc>
        <w:tc>
          <w:tcPr>
            <w:tcW w:type="dxa" w:w="1767"/>
          </w:tcPr>
          <w:p>
            <w:r>
              <w:t>0.1</w:t>
            </w:r>
          </w:p>
        </w:tc>
        <w:tc>
          <w:tcPr>
            <w:tcW w:type="dxa" w:w="1767"/>
          </w:tcPr>
          <w:p>
            <w:r>
              <w:t>0.1</w:t>
            </w:r>
          </w:p>
        </w:tc>
      </w:tr>
      <w:tr>
        <w:tc>
          <w:tcPr>
            <w:tcW w:type="dxa" w:w="1767"/>
          </w:tcPr>
          <w:p>
            <w:r>
              <w:t>보장성</w:t>
            </w:r>
          </w:p>
        </w:tc>
        <w:tc>
          <w:tcPr>
            <w:tcW w:type="dxa" w:w="1767"/>
          </w:tcPr>
          <w:p>
            <w:r>
              <w:t>상품관리 편의성</w:t>
            </w:r>
          </w:p>
        </w:tc>
        <w:tc>
          <w:tcPr>
            <w:tcW w:type="dxa" w:w="1767"/>
          </w:tcPr>
          <w:p>
            <w:r>
              <w:t>0.1</w:t>
            </w:r>
          </w:p>
        </w:tc>
        <w:tc>
          <w:tcPr>
            <w:tcW w:type="dxa" w:w="1767"/>
          </w:tcPr>
          <w:p>
            <w:r>
              <w:t>-0.1</w:t>
            </w:r>
          </w:p>
        </w:tc>
        <w:tc>
          <w:tcPr>
            <w:tcW w:type="dxa" w:w="1767"/>
          </w:tcPr>
          <w:p>
            <w:r>
              <w:t>nan</w:t>
            </w:r>
          </w:p>
        </w:tc>
        <w:tc>
          <w:tcPr>
            <w:tcW w:type="dxa" w:w="1767"/>
          </w:tcPr>
          <w:p>
            <w:r>
              <w:t>nan</w:t>
            </w:r>
          </w:p>
        </w:tc>
        <w:tc>
          <w:tcPr>
            <w:tcW w:type="dxa" w:w="1767"/>
          </w:tcPr>
          <w:p>
            <w:r>
              <w:t>0.2</w:t>
            </w:r>
          </w:p>
        </w:tc>
        <w:tc>
          <w:tcPr>
            <w:tcW w:type="dxa" w:w="1767"/>
          </w:tcPr>
          <w:p>
            <w:r>
              <w:t>0.0</w:t>
            </w:r>
          </w:p>
        </w:tc>
      </w:tr>
      <w:tr>
        <w:tc>
          <w:tcPr>
            <w:tcW w:type="dxa" w:w="1767"/>
          </w:tcPr>
          <w:p>
            <w:r>
              <w:t>보장성</w:t>
            </w:r>
          </w:p>
        </w:tc>
        <w:tc>
          <w:tcPr>
            <w:tcW w:type="dxa" w:w="1767"/>
          </w:tcPr>
          <w:p>
            <w:r>
              <w:t>상품정보 이해용이성</w:t>
            </w:r>
          </w:p>
        </w:tc>
        <w:tc>
          <w:tcPr>
            <w:tcW w:type="dxa" w:w="1767"/>
          </w:tcPr>
          <w:p>
            <w:r>
              <w:t>0.1</w:t>
            </w:r>
          </w:p>
        </w:tc>
        <w:tc>
          <w:tcPr>
            <w:tcW w:type="dxa" w:w="1767"/>
          </w:tcPr>
          <w:p>
            <w:r>
              <w:t>0.1</w:t>
            </w:r>
          </w:p>
        </w:tc>
        <w:tc>
          <w:tcPr>
            <w:tcW w:type="dxa" w:w="1767"/>
          </w:tcPr>
          <w:p>
            <w:r>
              <w:t>0.1</w:t>
            </w:r>
          </w:p>
        </w:tc>
        <w:tc>
          <w:tcPr>
            <w:tcW w:type="dxa" w:w="1767"/>
          </w:tcPr>
          <w:p>
            <w:r>
              <w:t>-0.1</w:t>
            </w:r>
          </w:p>
        </w:tc>
        <w:tc>
          <w:tcPr>
            <w:tcW w:type="dxa" w:w="1767"/>
          </w:tcPr>
          <w:p>
            <w:r>
              <w:t>0.1</w:t>
            </w:r>
          </w:p>
        </w:tc>
        <w:tc>
          <w:tcPr>
            <w:tcW w:type="dxa" w:w="1767"/>
          </w:tcPr>
          <w:p>
            <w:r>
              <w:t>-0.1</w:t>
            </w:r>
          </w:p>
        </w:tc>
      </w:tr>
      <w:tr>
        <w:tc>
          <w:tcPr>
            <w:tcW w:type="dxa" w:w="1767"/>
          </w:tcPr>
          <w:p>
            <w:r>
              <w:t>여신성</w:t>
            </w:r>
          </w:p>
        </w:tc>
        <w:tc>
          <w:tcPr>
            <w:tcW w:type="dxa" w:w="1767"/>
          </w:tcPr>
          <w:p>
            <w:r>
              <w:t>금리의 적정성</w:t>
            </w:r>
          </w:p>
        </w:tc>
        <w:tc>
          <w:tcPr>
            <w:tcW w:type="dxa" w:w="1767"/>
          </w:tcPr>
          <w:p>
            <w:r>
              <w:t>6.1</w:t>
            </w:r>
          </w:p>
        </w:tc>
        <w:tc>
          <w:tcPr>
            <w:tcW w:type="dxa" w:w="1767"/>
          </w:tcPr>
          <w:p>
            <w:r>
              <w:t>0.1</w:t>
            </w:r>
          </w:p>
        </w:tc>
        <w:tc>
          <w:tcPr>
            <w:tcW w:type="dxa" w:w="1767"/>
          </w:tcPr>
          <w:p>
            <w:r>
              <w:t>2.3</w:t>
            </w:r>
          </w:p>
        </w:tc>
        <w:tc>
          <w:tcPr>
            <w:tcW w:type="dxa" w:w="1767"/>
          </w:tcPr>
          <w:p>
            <w:r>
              <w:t>0.3</w:t>
            </w:r>
          </w:p>
        </w:tc>
        <w:tc>
          <w:tcPr>
            <w:tcW w:type="dxa" w:w="1767"/>
          </w:tcPr>
          <w:p>
            <w:r>
              <w:t>5.2</w:t>
            </w:r>
          </w:p>
        </w:tc>
        <w:tc>
          <w:tcPr>
            <w:tcW w:type="dxa" w:w="1767"/>
          </w:tcPr>
          <w:p>
            <w:r>
              <w:t>-0.1</w:t>
            </w:r>
          </w:p>
        </w:tc>
      </w:tr>
      <w:tr>
        <w:tc>
          <w:tcPr>
            <w:tcW w:type="dxa" w:w="1767"/>
          </w:tcPr>
          <w:p>
            <w:r>
              <w:t>여신성</w:t>
            </w:r>
          </w:p>
        </w:tc>
        <w:tc>
          <w:tcPr>
            <w:tcW w:type="dxa" w:w="1767"/>
          </w:tcPr>
          <w:p>
            <w:r>
              <w:t>금리인하 조건의 적절성</w:t>
            </w:r>
          </w:p>
        </w:tc>
        <w:tc>
          <w:tcPr>
            <w:tcW w:type="dxa" w:w="1767"/>
          </w:tcPr>
          <w:p>
            <w:r>
              <w:t>4.5</w:t>
            </w:r>
          </w:p>
        </w:tc>
        <w:tc>
          <w:tcPr>
            <w:tcW w:type="dxa" w:w="1767"/>
          </w:tcPr>
          <w:p>
            <w:r>
              <w:t>0.5</w:t>
            </w:r>
          </w:p>
        </w:tc>
        <w:tc>
          <w:tcPr>
            <w:tcW w:type="dxa" w:w="1767"/>
          </w:tcPr>
          <w:p>
            <w:r>
              <w:t>1.9</w:t>
            </w:r>
          </w:p>
        </w:tc>
        <w:tc>
          <w:tcPr>
            <w:tcW w:type="dxa" w:w="1767"/>
          </w:tcPr>
          <w:p>
            <w:r>
              <w:t>0.6</w:t>
            </w:r>
          </w:p>
        </w:tc>
        <w:tc>
          <w:tcPr>
            <w:tcW w:type="dxa" w:w="1767"/>
          </w:tcPr>
          <w:p>
            <w:r>
              <w:t>4.1</w:t>
            </w:r>
          </w:p>
        </w:tc>
        <w:tc>
          <w:tcPr>
            <w:tcW w:type="dxa" w:w="1767"/>
          </w:tcPr>
          <w:p>
            <w:r>
              <w:t>0.5</w:t>
            </w:r>
          </w:p>
        </w:tc>
      </w:tr>
      <w:tr>
        <w:tc>
          <w:tcPr>
            <w:tcW w:type="dxa" w:w="1767"/>
          </w:tcPr>
          <w:p>
            <w:r>
              <w:t>여신성</w:t>
            </w:r>
          </w:p>
        </w:tc>
        <w:tc>
          <w:tcPr>
            <w:tcW w:type="dxa" w:w="1767"/>
          </w:tcPr>
          <w:p>
            <w:r>
              <w:t>대출상품 다양성</w:t>
            </w:r>
          </w:p>
        </w:tc>
        <w:tc>
          <w:tcPr>
            <w:tcW w:type="dxa" w:w="1767"/>
          </w:tcPr>
          <w:p>
            <w:r>
              <w:t>1.3</w:t>
            </w:r>
          </w:p>
        </w:tc>
        <w:tc>
          <w:tcPr>
            <w:tcW w:type="dxa" w:w="1767"/>
          </w:tcPr>
          <w:p>
            <w:r>
              <w:t>0.3</w:t>
            </w:r>
          </w:p>
        </w:tc>
        <w:tc>
          <w:tcPr>
            <w:tcW w:type="dxa" w:w="1767"/>
          </w:tcPr>
          <w:p>
            <w:r>
              <w:t>1.6</w:t>
            </w:r>
          </w:p>
        </w:tc>
        <w:tc>
          <w:tcPr>
            <w:tcW w:type="dxa" w:w="1767"/>
          </w:tcPr>
          <w:p>
            <w:r>
              <w:t>0.4</w:t>
            </w:r>
          </w:p>
        </w:tc>
        <w:tc>
          <w:tcPr>
            <w:tcW w:type="dxa" w:w="1767"/>
          </w:tcPr>
          <w:p>
            <w:r>
              <w:t>2.4</w:t>
            </w:r>
          </w:p>
        </w:tc>
        <w:tc>
          <w:tcPr>
            <w:tcW w:type="dxa" w:w="1767"/>
          </w:tcPr>
          <w:p>
            <w:r>
              <w:t>0.7</w:t>
            </w:r>
          </w:p>
        </w:tc>
      </w:tr>
      <w:tr>
        <w:tc>
          <w:tcPr>
            <w:tcW w:type="dxa" w:w="1767"/>
          </w:tcPr>
          <w:p>
            <w:r>
              <w:t>여신성</w:t>
            </w:r>
          </w:p>
        </w:tc>
        <w:tc>
          <w:tcPr>
            <w:tcW w:type="dxa" w:w="1767"/>
          </w:tcPr>
          <w:p>
            <w:r>
              <w:t>상품관리 편의성</w:t>
            </w:r>
          </w:p>
        </w:tc>
        <w:tc>
          <w:tcPr>
            <w:tcW w:type="dxa" w:w="1767"/>
          </w:tcPr>
          <w:p>
            <w:r>
              <w:t>2.5</w:t>
            </w:r>
          </w:p>
        </w:tc>
        <w:tc>
          <w:tcPr>
            <w:tcW w:type="dxa" w:w="1767"/>
          </w:tcPr>
          <w:p>
            <w:r>
              <w:t>1.6</w:t>
            </w:r>
          </w:p>
        </w:tc>
        <w:tc>
          <w:tcPr>
            <w:tcW w:type="dxa" w:w="1767"/>
          </w:tcPr>
          <w:p>
            <w:r>
              <w:t>1.5</w:t>
            </w:r>
          </w:p>
        </w:tc>
        <w:tc>
          <w:tcPr>
            <w:tcW w:type="dxa" w:w="1767"/>
          </w:tcPr>
          <w:p>
            <w:r>
              <w:t>1.2</w:t>
            </w:r>
          </w:p>
        </w:tc>
        <w:tc>
          <w:tcPr>
            <w:tcW w:type="dxa" w:w="1767"/>
          </w:tcPr>
          <w:p>
            <w:r>
              <w:t>3.1</w:t>
            </w:r>
          </w:p>
        </w:tc>
        <w:tc>
          <w:tcPr>
            <w:tcW w:type="dxa" w:w="1767"/>
          </w:tcPr>
          <w:p>
            <w:r>
              <w:t>1.7</w:t>
            </w:r>
          </w:p>
        </w:tc>
      </w:tr>
      <w:tr>
        <w:tc>
          <w:tcPr>
            <w:tcW w:type="dxa" w:w="1767"/>
          </w:tcPr>
          <w:p>
            <w:r>
              <w:t>여신성</w:t>
            </w:r>
          </w:p>
        </w:tc>
        <w:tc>
          <w:tcPr>
            <w:tcW w:type="dxa" w:w="1767"/>
          </w:tcPr>
          <w:p>
            <w:r>
              <w:t>상품정보 이해용이성</w:t>
            </w:r>
          </w:p>
        </w:tc>
        <w:tc>
          <w:tcPr>
            <w:tcW w:type="dxa" w:w="1767"/>
          </w:tcPr>
          <w:p>
            <w:r>
              <w:t>1.6</w:t>
            </w:r>
          </w:p>
        </w:tc>
        <w:tc>
          <w:tcPr>
            <w:tcW w:type="dxa" w:w="1767"/>
          </w:tcPr>
          <w:p>
            <w:r>
              <w:t>0.5</w:t>
            </w:r>
          </w:p>
        </w:tc>
        <w:tc>
          <w:tcPr>
            <w:tcW w:type="dxa" w:w="1767"/>
          </w:tcPr>
          <w:p>
            <w:r>
              <w:t>0.8</w:t>
            </w:r>
          </w:p>
        </w:tc>
        <w:tc>
          <w:tcPr>
            <w:tcW w:type="dxa" w:w="1767"/>
          </w:tcPr>
          <w:p>
            <w:r>
              <w:t>0.4</w:t>
            </w:r>
          </w:p>
        </w:tc>
        <w:tc>
          <w:tcPr>
            <w:tcW w:type="dxa" w:w="1767"/>
          </w:tcPr>
          <w:p>
            <w:r>
              <w:t>2.4</w:t>
            </w:r>
          </w:p>
        </w:tc>
        <w:tc>
          <w:tcPr>
            <w:tcW w:type="dxa" w:w="1767"/>
          </w:tcPr>
          <w:p>
            <w:r>
              <w:t>0.8</w:t>
            </w:r>
          </w:p>
        </w:tc>
      </w:tr>
      <w:tr>
        <w:tc>
          <w:tcPr>
            <w:tcW w:type="dxa" w:w="1767"/>
          </w:tcPr>
          <w:p>
            <w:r>
              <w:t>여신성</w:t>
            </w:r>
          </w:p>
        </w:tc>
        <w:tc>
          <w:tcPr>
            <w:tcW w:type="dxa" w:w="1767"/>
          </w:tcPr>
          <w:p>
            <w:r>
              <w:t>신청 편의성 및 심사/승인의 신속성</w:t>
            </w:r>
          </w:p>
        </w:tc>
        <w:tc>
          <w:tcPr>
            <w:tcW w:type="dxa" w:w="1767"/>
          </w:tcPr>
          <w:p>
            <w:r>
              <w:t>5.0</w:t>
            </w:r>
          </w:p>
        </w:tc>
        <w:tc>
          <w:tcPr>
            <w:tcW w:type="dxa" w:w="1767"/>
          </w:tcPr>
          <w:p>
            <w:r>
              <w:t>2.7</w:t>
            </w:r>
          </w:p>
        </w:tc>
        <w:tc>
          <w:tcPr>
            <w:tcW w:type="dxa" w:w="1767"/>
          </w:tcPr>
          <w:p>
            <w:r>
              <w:t>3.0</w:t>
            </w:r>
          </w:p>
        </w:tc>
        <w:tc>
          <w:tcPr>
            <w:tcW w:type="dxa" w:w="1767"/>
          </w:tcPr>
          <w:p>
            <w:r>
              <w:t>2.3</w:t>
            </w:r>
          </w:p>
        </w:tc>
        <w:tc>
          <w:tcPr>
            <w:tcW w:type="dxa" w:w="1767"/>
          </w:tcPr>
          <w:p>
            <w:r>
              <w:t>4.5</w:t>
            </w:r>
          </w:p>
        </w:tc>
        <w:tc>
          <w:tcPr>
            <w:tcW w:type="dxa" w:w="1767"/>
          </w:tcPr>
          <w:p>
            <w:r>
              <w:t>2.2</w:t>
            </w:r>
          </w:p>
        </w:tc>
      </w:tr>
      <w:tr>
        <w:tc>
          <w:tcPr>
            <w:tcW w:type="dxa" w:w="1767"/>
          </w:tcPr>
          <w:p>
            <w:r>
              <w:t>외화환전</w:t>
            </w:r>
          </w:p>
        </w:tc>
        <w:tc>
          <w:tcPr>
            <w:tcW w:type="dxa" w:w="1767"/>
          </w:tcPr>
          <w:p>
            <w:r>
              <w:t>서비스정보 이해용이성</w:t>
            </w:r>
          </w:p>
        </w:tc>
        <w:tc>
          <w:tcPr>
            <w:tcW w:type="dxa" w:w="1767"/>
          </w:tcPr>
          <w:p>
            <w:r>
              <w:t>1.9</w:t>
            </w:r>
          </w:p>
        </w:tc>
        <w:tc>
          <w:tcPr>
            <w:tcW w:type="dxa" w:w="1767"/>
          </w:tcPr>
          <w:p>
            <w:r>
              <w:t>0.6</w:t>
            </w:r>
          </w:p>
        </w:tc>
        <w:tc>
          <w:tcPr>
            <w:tcW w:type="dxa" w:w="1767"/>
          </w:tcPr>
          <w:p>
            <w:r>
              <w:t>4.8</w:t>
            </w:r>
          </w:p>
        </w:tc>
        <w:tc>
          <w:tcPr>
            <w:tcW w:type="dxa" w:w="1767"/>
          </w:tcPr>
          <w:p>
            <w:r>
              <w:t>3.7</w:t>
            </w:r>
          </w:p>
        </w:tc>
        <w:tc>
          <w:tcPr>
            <w:tcW w:type="dxa" w:w="1767"/>
          </w:tcPr>
          <w:p>
            <w:r>
              <w:t>2.0</w:t>
            </w:r>
          </w:p>
        </w:tc>
        <w:tc>
          <w:tcPr>
            <w:tcW w:type="dxa" w:w="1767"/>
          </w:tcPr>
          <w:p>
            <w:r>
              <w:t>0.8</w:t>
            </w:r>
          </w:p>
        </w:tc>
      </w:tr>
      <w:tr>
        <w:tc>
          <w:tcPr>
            <w:tcW w:type="dxa" w:w="1767"/>
          </w:tcPr>
          <w:p>
            <w:r>
              <w:t>외화환전</w:t>
            </w:r>
          </w:p>
        </w:tc>
        <w:tc>
          <w:tcPr>
            <w:tcW w:type="dxa" w:w="1767"/>
          </w:tcPr>
          <w:p>
            <w:r>
              <w:t>환율의 적정성</w:t>
            </w:r>
          </w:p>
        </w:tc>
        <w:tc>
          <w:tcPr>
            <w:tcW w:type="dxa" w:w="1767"/>
          </w:tcPr>
          <w:p>
            <w:r>
              <w:t>2.0</w:t>
            </w:r>
          </w:p>
        </w:tc>
        <w:tc>
          <w:tcPr>
            <w:tcW w:type="dxa" w:w="1767"/>
          </w:tcPr>
          <w:p>
            <w:r>
              <w:t>0.5</w:t>
            </w:r>
          </w:p>
        </w:tc>
        <w:tc>
          <w:tcPr>
            <w:tcW w:type="dxa" w:w="1767"/>
          </w:tcPr>
          <w:p>
            <w:r>
              <w:t>3.9</w:t>
            </w:r>
          </w:p>
        </w:tc>
        <w:tc>
          <w:tcPr>
            <w:tcW w:type="dxa" w:w="1767"/>
          </w:tcPr>
          <w:p>
            <w:r>
              <w:t>2.1</w:t>
            </w:r>
          </w:p>
        </w:tc>
        <w:tc>
          <w:tcPr>
            <w:tcW w:type="dxa" w:w="1767"/>
          </w:tcPr>
          <w:p>
            <w:r>
              <w:t>2.9</w:t>
            </w:r>
          </w:p>
        </w:tc>
        <w:tc>
          <w:tcPr>
            <w:tcW w:type="dxa" w:w="1767"/>
          </w:tcPr>
          <w:p>
            <w:r>
              <w:t>1.1</w:t>
            </w:r>
          </w:p>
        </w:tc>
      </w:tr>
      <w:tr>
        <w:tc>
          <w:tcPr>
            <w:tcW w:type="dxa" w:w="1767"/>
          </w:tcPr>
          <w:p>
            <w:r>
              <w:t>외화환전</w:t>
            </w:r>
          </w:p>
        </w:tc>
        <w:tc>
          <w:tcPr>
            <w:tcW w:type="dxa" w:w="1767"/>
          </w:tcPr>
          <w:p>
            <w:r>
              <w:t>환전서비스 기능의 다양성</w:t>
            </w:r>
          </w:p>
        </w:tc>
        <w:tc>
          <w:tcPr>
            <w:tcW w:type="dxa" w:w="1767"/>
          </w:tcPr>
          <w:p>
            <w:r>
              <w:t>1.0</w:t>
            </w:r>
          </w:p>
        </w:tc>
        <w:tc>
          <w:tcPr>
            <w:tcW w:type="dxa" w:w="1767"/>
          </w:tcPr>
          <w:p>
            <w:r>
              <w:t>0.5</w:t>
            </w:r>
          </w:p>
        </w:tc>
        <w:tc>
          <w:tcPr>
            <w:tcW w:type="dxa" w:w="1767"/>
          </w:tcPr>
          <w:p>
            <w:r>
              <w:t>1.4</w:t>
            </w:r>
          </w:p>
        </w:tc>
        <w:tc>
          <w:tcPr>
            <w:tcW w:type="dxa" w:w="1767"/>
          </w:tcPr>
          <w:p>
            <w:r>
              <w:t>0.1</w:t>
            </w:r>
          </w:p>
        </w:tc>
        <w:tc>
          <w:tcPr>
            <w:tcW w:type="dxa" w:w="1767"/>
          </w:tcPr>
          <w:p>
            <w:r>
              <w:t>1.4</w:t>
            </w:r>
          </w:p>
        </w:tc>
        <w:tc>
          <w:tcPr>
            <w:tcW w:type="dxa" w:w="1767"/>
          </w:tcPr>
          <w:p>
            <w:r>
              <w:t>0.2</w:t>
            </w:r>
          </w:p>
        </w:tc>
      </w:tr>
      <w:tr>
        <w:tc>
          <w:tcPr>
            <w:tcW w:type="dxa" w:w="1767"/>
          </w:tcPr>
          <w:p>
            <w:r>
              <w:t>외화환전</w:t>
            </w:r>
          </w:p>
        </w:tc>
        <w:tc>
          <w:tcPr>
            <w:tcW w:type="dxa" w:w="1767"/>
          </w:tcPr>
          <w:p>
            <w:r>
              <w:t>환전서비스 혜택 및 이벤트의 다양성</w:t>
            </w:r>
          </w:p>
        </w:tc>
        <w:tc>
          <w:tcPr>
            <w:tcW w:type="dxa" w:w="1767"/>
          </w:tcPr>
          <w:p>
            <w:r>
              <w:t>1.4</w:t>
            </w:r>
          </w:p>
        </w:tc>
        <w:tc>
          <w:tcPr>
            <w:tcW w:type="dxa" w:w="1767"/>
          </w:tcPr>
          <w:p>
            <w:r>
              <w:t>0.2</w:t>
            </w:r>
          </w:p>
        </w:tc>
        <w:tc>
          <w:tcPr>
            <w:tcW w:type="dxa" w:w="1767"/>
          </w:tcPr>
          <w:p>
            <w:r>
              <w:t>1.2</w:t>
            </w:r>
          </w:p>
        </w:tc>
        <w:tc>
          <w:tcPr>
            <w:tcW w:type="dxa" w:w="1767"/>
          </w:tcPr>
          <w:p>
            <w:r>
              <w:t>-0.1</w:t>
            </w:r>
          </w:p>
        </w:tc>
        <w:tc>
          <w:tcPr>
            <w:tcW w:type="dxa" w:w="1767"/>
          </w:tcPr>
          <w:p>
            <w:r>
              <w:t>1.2</w:t>
            </w:r>
          </w:p>
        </w:tc>
        <w:tc>
          <w:tcPr>
            <w:tcW w:type="dxa" w:w="1767"/>
          </w:tcPr>
          <w:p>
            <w:r>
              <w:t>0.0</w:t>
            </w:r>
          </w:p>
        </w:tc>
      </w:tr>
      <w:tr>
        <w:tc>
          <w:tcPr>
            <w:tcW w:type="dxa" w:w="1767"/>
          </w:tcPr>
          <w:p>
            <w:r>
              <w:t>외화환전</w:t>
            </w:r>
          </w:p>
        </w:tc>
        <w:tc>
          <w:tcPr>
            <w:tcW w:type="dxa" w:w="1767"/>
          </w:tcPr>
          <w:p>
            <w:r>
              <w:t>환전신청의 편리성</w:t>
            </w:r>
          </w:p>
        </w:tc>
        <w:tc>
          <w:tcPr>
            <w:tcW w:type="dxa" w:w="1767"/>
          </w:tcPr>
          <w:p>
            <w:r>
              <w:t>3.0</w:t>
            </w:r>
          </w:p>
        </w:tc>
        <w:tc>
          <w:tcPr>
            <w:tcW w:type="dxa" w:w="1767"/>
          </w:tcPr>
          <w:p>
            <w:r>
              <w:t>1.9</w:t>
            </w:r>
          </w:p>
        </w:tc>
        <w:tc>
          <w:tcPr>
            <w:tcW w:type="dxa" w:w="1767"/>
          </w:tcPr>
          <w:p>
            <w:r>
              <w:t>3.1</w:t>
            </w:r>
          </w:p>
        </w:tc>
        <w:tc>
          <w:tcPr>
            <w:tcW w:type="dxa" w:w="1767"/>
          </w:tcPr>
          <w:p>
            <w:r>
              <w:t>2.5</w:t>
            </w:r>
          </w:p>
        </w:tc>
        <w:tc>
          <w:tcPr>
            <w:tcW w:type="dxa" w:w="1767"/>
          </w:tcPr>
          <w:p>
            <w:r>
              <w:t>3.8</w:t>
            </w:r>
          </w:p>
        </w:tc>
        <w:tc>
          <w:tcPr>
            <w:tcW w:type="dxa" w:w="1767"/>
          </w:tcPr>
          <w:p>
            <w:r>
              <w:t>2.5</w:t>
            </w:r>
          </w:p>
        </w:tc>
      </w:tr>
      <w:tr>
        <w:tc>
          <w:tcPr>
            <w:tcW w:type="dxa" w:w="1767"/>
          </w:tcPr>
          <w:p>
            <w:r>
              <w:t>외화환전</w:t>
            </w:r>
          </w:p>
        </w:tc>
        <w:tc>
          <w:tcPr>
            <w:tcW w:type="dxa" w:w="1767"/>
          </w:tcPr>
          <w:p>
            <w:r>
              <w:t>환전통화의 다양성</w:t>
            </w:r>
          </w:p>
        </w:tc>
        <w:tc>
          <w:tcPr>
            <w:tcW w:type="dxa" w:w="1767"/>
          </w:tcPr>
          <w:p>
            <w:r>
              <w:t>0.8</w:t>
            </w:r>
          </w:p>
        </w:tc>
        <w:tc>
          <w:tcPr>
            <w:tcW w:type="dxa" w:w="1767"/>
          </w:tcPr>
          <w:p>
            <w:r>
              <w:t>0.5</w:t>
            </w:r>
          </w:p>
        </w:tc>
        <w:tc>
          <w:tcPr>
            <w:tcW w:type="dxa" w:w="1767"/>
          </w:tcPr>
          <w:p>
            <w:r>
              <w:t>0.9</w:t>
            </w:r>
          </w:p>
        </w:tc>
        <w:tc>
          <w:tcPr>
            <w:tcW w:type="dxa" w:w="1767"/>
          </w:tcPr>
          <w:p>
            <w:r>
              <w:t>0.5</w:t>
            </w:r>
          </w:p>
        </w:tc>
        <w:tc>
          <w:tcPr>
            <w:tcW w:type="dxa" w:w="1767"/>
          </w:tcPr>
          <w:p>
            <w:r>
              <w:t>2.0</w:t>
            </w:r>
          </w:p>
        </w:tc>
        <w:tc>
          <w:tcPr>
            <w:tcW w:type="dxa" w:w="1767"/>
          </w:tcPr>
          <w:p>
            <w:r>
              <w:t>1.4</w:t>
            </w:r>
          </w:p>
        </w:tc>
      </w:tr>
      <w:tr>
        <w:tc>
          <w:tcPr>
            <w:tcW w:type="dxa" w:w="1767"/>
          </w:tcPr>
          <w:p>
            <w:r>
              <w:t>저축성</w:t>
            </w:r>
          </w:p>
        </w:tc>
        <w:tc>
          <w:tcPr>
            <w:tcW w:type="dxa" w:w="1767"/>
          </w:tcPr>
          <w:p>
            <w:r>
              <w:t>부가서비스의 적합성</w:t>
            </w:r>
          </w:p>
        </w:tc>
        <w:tc>
          <w:tcPr>
            <w:tcW w:type="dxa" w:w="1767"/>
          </w:tcPr>
          <w:p>
            <w:r>
              <w:t>12.4</w:t>
            </w:r>
          </w:p>
        </w:tc>
        <w:tc>
          <w:tcPr>
            <w:tcW w:type="dxa" w:w="1767"/>
          </w:tcPr>
          <w:p>
            <w:r>
              <w:t>3.7</w:t>
            </w:r>
          </w:p>
        </w:tc>
        <w:tc>
          <w:tcPr>
            <w:tcW w:type="dxa" w:w="1767"/>
          </w:tcPr>
          <w:p>
            <w:r>
              <w:t>14.1</w:t>
            </w:r>
          </w:p>
        </w:tc>
        <w:tc>
          <w:tcPr>
            <w:tcW w:type="dxa" w:w="1767"/>
          </w:tcPr>
          <w:p>
            <w:r>
              <w:t>8.3</w:t>
            </w:r>
          </w:p>
        </w:tc>
        <w:tc>
          <w:tcPr>
            <w:tcW w:type="dxa" w:w="1767"/>
          </w:tcPr>
          <w:p>
            <w:r>
              <w:t>12.4</w:t>
            </w:r>
          </w:p>
        </w:tc>
        <w:tc>
          <w:tcPr>
            <w:tcW w:type="dxa" w:w="1767"/>
          </w:tcPr>
          <w:p>
            <w:r>
              <w:t>3.3</w:t>
            </w:r>
          </w:p>
        </w:tc>
      </w:tr>
      <w:tr>
        <w:tc>
          <w:tcPr>
            <w:tcW w:type="dxa" w:w="1767"/>
          </w:tcPr>
          <w:p>
            <w:r>
              <w:t>저축성</w:t>
            </w:r>
          </w:p>
        </w:tc>
        <w:tc>
          <w:tcPr>
            <w:tcW w:type="dxa" w:w="1767"/>
          </w:tcPr>
          <w:p>
            <w:r>
              <w:t>상품 가입 편리성</w:t>
            </w:r>
          </w:p>
        </w:tc>
        <w:tc>
          <w:tcPr>
            <w:tcW w:type="dxa" w:w="1767"/>
          </w:tcPr>
          <w:p>
            <w:r>
              <w:t>22.2</w:t>
            </w:r>
          </w:p>
        </w:tc>
        <w:tc>
          <w:tcPr>
            <w:tcW w:type="dxa" w:w="1767"/>
          </w:tcPr>
          <w:p>
            <w:r>
              <w:t>16.0</w:t>
            </w:r>
          </w:p>
        </w:tc>
        <w:tc>
          <w:tcPr>
            <w:tcW w:type="dxa" w:w="1767"/>
          </w:tcPr>
          <w:p>
            <w:r>
              <w:t>22.2</w:t>
            </w:r>
          </w:p>
        </w:tc>
        <w:tc>
          <w:tcPr>
            <w:tcW w:type="dxa" w:w="1767"/>
          </w:tcPr>
          <w:p>
            <w:r>
              <w:t>19.0</w:t>
            </w:r>
          </w:p>
        </w:tc>
        <w:tc>
          <w:tcPr>
            <w:tcW w:type="dxa" w:w="1767"/>
          </w:tcPr>
          <w:p>
            <w:r>
              <w:t>21.2</w:t>
            </w:r>
          </w:p>
        </w:tc>
        <w:tc>
          <w:tcPr>
            <w:tcW w:type="dxa" w:w="1767"/>
          </w:tcPr>
          <w:p>
            <w:r>
              <w:t>15.7</w:t>
            </w:r>
          </w:p>
        </w:tc>
      </w:tr>
      <w:tr>
        <w:tc>
          <w:tcPr>
            <w:tcW w:type="dxa" w:w="1767"/>
          </w:tcPr>
          <w:p>
            <w:r>
              <w:t>저축성</w:t>
            </w:r>
          </w:p>
        </w:tc>
        <w:tc>
          <w:tcPr>
            <w:tcW w:type="dxa" w:w="1767"/>
          </w:tcPr>
          <w:p>
            <w:r>
              <w:t>상품정보 이해용이성</w:t>
            </w:r>
          </w:p>
        </w:tc>
        <w:tc>
          <w:tcPr>
            <w:tcW w:type="dxa" w:w="1767"/>
          </w:tcPr>
          <w:p>
            <w:r>
              <w:t>13.2</w:t>
            </w:r>
          </w:p>
        </w:tc>
        <w:tc>
          <w:tcPr>
            <w:tcW w:type="dxa" w:w="1767"/>
          </w:tcPr>
          <w:p>
            <w:r>
              <w:t>7.3</w:t>
            </w:r>
          </w:p>
        </w:tc>
        <w:tc>
          <w:tcPr>
            <w:tcW w:type="dxa" w:w="1767"/>
          </w:tcPr>
          <w:p>
            <w:r>
              <w:t>13.4</w:t>
            </w:r>
          </w:p>
        </w:tc>
        <w:tc>
          <w:tcPr>
            <w:tcW w:type="dxa" w:w="1767"/>
          </w:tcPr>
          <w:p>
            <w:r>
              <w:t>8.7</w:t>
            </w:r>
          </w:p>
        </w:tc>
        <w:tc>
          <w:tcPr>
            <w:tcW w:type="dxa" w:w="1767"/>
          </w:tcPr>
          <w:p>
            <w:r>
              <w:t>12.6</w:t>
            </w:r>
          </w:p>
        </w:tc>
        <w:tc>
          <w:tcPr>
            <w:tcW w:type="dxa" w:w="1767"/>
          </w:tcPr>
          <w:p>
            <w:r>
              <w:t>6.1</w:t>
            </w:r>
          </w:p>
        </w:tc>
      </w:tr>
      <w:tr>
        <w:tc>
          <w:tcPr>
            <w:tcW w:type="dxa" w:w="1767"/>
          </w:tcPr>
          <w:p>
            <w:r>
              <w:t>저축성</w:t>
            </w:r>
          </w:p>
        </w:tc>
        <w:tc>
          <w:tcPr>
            <w:tcW w:type="dxa" w:w="1767"/>
          </w:tcPr>
          <w:p>
            <w:r>
              <w:t>상품조건의 적절성</w:t>
            </w:r>
          </w:p>
        </w:tc>
        <w:tc>
          <w:tcPr>
            <w:tcW w:type="dxa" w:w="1767"/>
          </w:tcPr>
          <w:p>
            <w:r>
              <w:t>14.6</w:t>
            </w:r>
          </w:p>
        </w:tc>
        <w:tc>
          <w:tcPr>
            <w:tcW w:type="dxa" w:w="1767"/>
          </w:tcPr>
          <w:p>
            <w:r>
              <w:t>4.9</w:t>
            </w:r>
          </w:p>
        </w:tc>
        <w:tc>
          <w:tcPr>
            <w:tcW w:type="dxa" w:w="1767"/>
          </w:tcPr>
          <w:p>
            <w:r>
              <w:t>12.3</w:t>
            </w:r>
          </w:p>
        </w:tc>
        <w:tc>
          <w:tcPr>
            <w:tcW w:type="dxa" w:w="1767"/>
          </w:tcPr>
          <w:p>
            <w:r>
              <w:t>6.2</w:t>
            </w:r>
          </w:p>
        </w:tc>
        <w:tc>
          <w:tcPr>
            <w:tcW w:type="dxa" w:w="1767"/>
          </w:tcPr>
          <w:p>
            <w:r>
              <w:t>13.7</w:t>
            </w:r>
          </w:p>
        </w:tc>
        <w:tc>
          <w:tcPr>
            <w:tcW w:type="dxa" w:w="1767"/>
          </w:tcPr>
          <w:p>
            <w:r>
              <w:t>4.9</w:t>
            </w:r>
          </w:p>
        </w:tc>
      </w:tr>
      <w:tr>
        <w:tc>
          <w:tcPr>
            <w:tcW w:type="dxa" w:w="1767"/>
          </w:tcPr>
          <w:p>
            <w:r>
              <w:t>저축성</w:t>
            </w:r>
          </w:p>
        </w:tc>
        <w:tc>
          <w:tcPr>
            <w:tcW w:type="dxa" w:w="1767"/>
          </w:tcPr>
          <w:p>
            <w:r>
              <w:t>예적금상품 다양성</w:t>
            </w:r>
          </w:p>
        </w:tc>
        <w:tc>
          <w:tcPr>
            <w:tcW w:type="dxa" w:w="1767"/>
          </w:tcPr>
          <w:p>
            <w:r>
              <w:t>8.3</w:t>
            </w:r>
          </w:p>
        </w:tc>
        <w:tc>
          <w:tcPr>
            <w:tcW w:type="dxa" w:w="1767"/>
          </w:tcPr>
          <w:p>
            <w:r>
              <w:t>-0.5</w:t>
            </w:r>
          </w:p>
        </w:tc>
        <w:tc>
          <w:tcPr>
            <w:tcW w:type="dxa" w:w="1767"/>
          </w:tcPr>
          <w:p>
            <w:r>
              <w:t>9.9</w:t>
            </w:r>
          </w:p>
        </w:tc>
        <w:tc>
          <w:tcPr>
            <w:tcW w:type="dxa" w:w="1767"/>
          </w:tcPr>
          <w:p>
            <w:r>
              <w:t>1.8</w:t>
            </w:r>
          </w:p>
        </w:tc>
        <w:tc>
          <w:tcPr>
            <w:tcW w:type="dxa" w:w="1767"/>
          </w:tcPr>
          <w:p>
            <w:r>
              <w:t>12.8</w:t>
            </w:r>
          </w:p>
        </w:tc>
        <w:tc>
          <w:tcPr>
            <w:tcW w:type="dxa" w:w="1767"/>
          </w:tcPr>
          <w:p>
            <w:r>
              <w:t>-0.7</w:t>
            </w:r>
          </w:p>
        </w:tc>
      </w:tr>
      <w:tr>
        <w:tc>
          <w:tcPr>
            <w:tcW w:type="dxa" w:w="1767"/>
          </w:tcPr>
          <w:p>
            <w:r>
              <w:t>저축성</w:t>
            </w:r>
          </w:p>
        </w:tc>
        <w:tc>
          <w:tcPr>
            <w:tcW w:type="dxa" w:w="1767"/>
          </w:tcPr>
          <w:p>
            <w:r>
              <w:t>이율의 적정성</w:t>
            </w:r>
          </w:p>
        </w:tc>
        <w:tc>
          <w:tcPr>
            <w:tcW w:type="dxa" w:w="1767"/>
          </w:tcPr>
          <w:p>
            <w:r>
              <w:t>29.4</w:t>
            </w:r>
          </w:p>
        </w:tc>
        <w:tc>
          <w:tcPr>
            <w:tcW w:type="dxa" w:w="1767"/>
          </w:tcPr>
          <w:p>
            <w:r>
              <w:t>-7.9</w:t>
            </w:r>
          </w:p>
        </w:tc>
        <w:tc>
          <w:tcPr>
            <w:tcW w:type="dxa" w:w="1767"/>
          </w:tcPr>
          <w:p>
            <w:r>
              <w:t>28.1</w:t>
            </w:r>
          </w:p>
        </w:tc>
        <w:tc>
          <w:tcPr>
            <w:tcW w:type="dxa" w:w="1767"/>
          </w:tcPr>
          <w:p>
            <w:r>
              <w:t>9.0</w:t>
            </w:r>
          </w:p>
        </w:tc>
        <w:tc>
          <w:tcPr>
            <w:tcW w:type="dxa" w:w="1767"/>
          </w:tcPr>
          <w:p>
            <w:r>
              <w:t>27.3</w:t>
            </w:r>
          </w:p>
        </w:tc>
        <w:tc>
          <w:tcPr>
            <w:tcW w:type="dxa" w:w="1767"/>
          </w:tcPr>
          <w:p>
            <w:r>
              <w:t>-4.0</w:t>
            </w:r>
          </w:p>
        </w:tc>
      </w:tr>
      <w:tr>
        <w:tc>
          <w:tcPr>
            <w:tcW w:type="dxa" w:w="1767"/>
          </w:tcPr>
          <w:p>
            <w:r>
              <w:t>투자성</w:t>
            </w:r>
          </w:p>
        </w:tc>
        <w:tc>
          <w:tcPr>
            <w:tcW w:type="dxa" w:w="1767"/>
          </w:tcPr>
          <w:p>
            <w:r>
              <w:t>사후관리의 지속성</w:t>
            </w:r>
          </w:p>
        </w:tc>
        <w:tc>
          <w:tcPr>
            <w:tcW w:type="dxa" w:w="1767"/>
          </w:tcPr>
          <w:p>
            <w:r>
              <w:t>2.0</w:t>
            </w:r>
          </w:p>
        </w:tc>
        <w:tc>
          <w:tcPr>
            <w:tcW w:type="dxa" w:w="1767"/>
          </w:tcPr>
          <w:p>
            <w:r>
              <w:t>0.4</w:t>
            </w:r>
          </w:p>
        </w:tc>
        <w:tc>
          <w:tcPr>
            <w:tcW w:type="dxa" w:w="1767"/>
          </w:tcPr>
          <w:p>
            <w:r>
              <w:t>1.4</w:t>
            </w:r>
          </w:p>
        </w:tc>
        <w:tc>
          <w:tcPr>
            <w:tcW w:type="dxa" w:w="1767"/>
          </w:tcPr>
          <w:p>
            <w:r>
              <w:t>0.4</w:t>
            </w:r>
          </w:p>
        </w:tc>
        <w:tc>
          <w:tcPr>
            <w:tcW w:type="dxa" w:w="1767"/>
          </w:tcPr>
          <w:p>
            <w:r>
              <w:t>1.6</w:t>
            </w:r>
          </w:p>
        </w:tc>
        <w:tc>
          <w:tcPr>
            <w:tcW w:type="dxa" w:w="1767"/>
          </w:tcPr>
          <w:p>
            <w:r>
              <w:t>-0.1</w:t>
            </w:r>
          </w:p>
        </w:tc>
      </w:tr>
      <w:tr>
        <w:tc>
          <w:tcPr>
            <w:tcW w:type="dxa" w:w="1767"/>
          </w:tcPr>
          <w:p>
            <w:r>
              <w:t>투자성</w:t>
            </w:r>
          </w:p>
        </w:tc>
        <w:tc>
          <w:tcPr>
            <w:tcW w:type="dxa" w:w="1767"/>
          </w:tcPr>
          <w:p>
            <w:r>
              <w:t>상품 가입 편리성</w:t>
            </w:r>
          </w:p>
        </w:tc>
        <w:tc>
          <w:tcPr>
            <w:tcW w:type="dxa" w:w="1767"/>
          </w:tcPr>
          <w:p>
            <w:r>
              <w:t>1.4</w:t>
            </w:r>
          </w:p>
        </w:tc>
        <w:tc>
          <w:tcPr>
            <w:tcW w:type="dxa" w:w="1767"/>
          </w:tcPr>
          <w:p>
            <w:r>
              <w:t>1.0</w:t>
            </w:r>
          </w:p>
        </w:tc>
        <w:tc>
          <w:tcPr>
            <w:tcW w:type="dxa" w:w="1767"/>
          </w:tcPr>
          <w:p>
            <w:r>
              <w:t>2.2</w:t>
            </w:r>
          </w:p>
        </w:tc>
        <w:tc>
          <w:tcPr>
            <w:tcW w:type="dxa" w:w="1767"/>
          </w:tcPr>
          <w:p>
            <w:r>
              <w:t>1.0</w:t>
            </w:r>
          </w:p>
        </w:tc>
        <w:tc>
          <w:tcPr>
            <w:tcW w:type="dxa" w:w="1767"/>
          </w:tcPr>
          <w:p>
            <w:r>
              <w:t>1.8</w:t>
            </w:r>
          </w:p>
        </w:tc>
        <w:tc>
          <w:tcPr>
            <w:tcW w:type="dxa" w:w="1767"/>
          </w:tcPr>
          <w:p>
            <w:r>
              <w:t>0.1</w:t>
            </w:r>
          </w:p>
        </w:tc>
      </w:tr>
      <w:tr>
        <w:tc>
          <w:tcPr>
            <w:tcW w:type="dxa" w:w="1767"/>
          </w:tcPr>
          <w:p>
            <w:r>
              <w:t>투자성</w:t>
            </w:r>
          </w:p>
        </w:tc>
        <w:tc>
          <w:tcPr>
            <w:tcW w:type="dxa" w:w="1767"/>
          </w:tcPr>
          <w:p>
            <w:r>
              <w:t>수익률의 적정성</w:t>
            </w:r>
          </w:p>
        </w:tc>
        <w:tc>
          <w:tcPr>
            <w:tcW w:type="dxa" w:w="1767"/>
          </w:tcPr>
          <w:p>
            <w:r>
              <w:t>3.2</w:t>
            </w:r>
          </w:p>
        </w:tc>
        <w:tc>
          <w:tcPr>
            <w:tcW w:type="dxa" w:w="1767"/>
          </w:tcPr>
          <w:p>
            <w:r>
              <w:t>-0.1</w:t>
            </w:r>
          </w:p>
        </w:tc>
        <w:tc>
          <w:tcPr>
            <w:tcW w:type="dxa" w:w="1767"/>
          </w:tcPr>
          <w:p>
            <w:r>
              <w:t>1.4</w:t>
            </w:r>
          </w:p>
        </w:tc>
        <w:tc>
          <w:tcPr>
            <w:tcW w:type="dxa" w:w="1767"/>
          </w:tcPr>
          <w:p>
            <w:r>
              <w:t>0.5</w:t>
            </w:r>
          </w:p>
        </w:tc>
        <w:tc>
          <w:tcPr>
            <w:tcW w:type="dxa" w:w="1767"/>
          </w:tcPr>
          <w:p>
            <w:r>
              <w:t>2.0</w:t>
            </w:r>
          </w:p>
        </w:tc>
        <w:tc>
          <w:tcPr>
            <w:tcW w:type="dxa" w:w="1767"/>
          </w:tcPr>
          <w:p>
            <w:r>
              <w:t>0.3</w:t>
            </w:r>
          </w:p>
        </w:tc>
      </w:tr>
      <w:tr>
        <w:tc>
          <w:tcPr>
            <w:tcW w:type="dxa" w:w="1767"/>
          </w:tcPr>
          <w:p>
            <w:r>
              <w:t>투자성</w:t>
            </w:r>
          </w:p>
        </w:tc>
        <w:tc>
          <w:tcPr>
            <w:tcW w:type="dxa" w:w="1767"/>
          </w:tcPr>
          <w:p>
            <w:r>
              <w:t>위험정보의 명확성</w:t>
            </w:r>
          </w:p>
        </w:tc>
        <w:tc>
          <w:tcPr>
            <w:tcW w:type="dxa" w:w="1767"/>
          </w:tcPr>
          <w:p>
            <w:r>
              <w:t>1.8</w:t>
            </w:r>
          </w:p>
        </w:tc>
        <w:tc>
          <w:tcPr>
            <w:tcW w:type="dxa" w:w="1767"/>
          </w:tcPr>
          <w:p>
            <w:r>
              <w:t>0.8</w:t>
            </w:r>
          </w:p>
        </w:tc>
        <w:tc>
          <w:tcPr>
            <w:tcW w:type="dxa" w:w="1767"/>
          </w:tcPr>
          <w:p>
            <w:r>
              <w:t>0.7</w:t>
            </w:r>
          </w:p>
        </w:tc>
        <w:tc>
          <w:tcPr>
            <w:tcW w:type="dxa" w:w="1767"/>
          </w:tcPr>
          <w:p>
            <w:r>
              <w:t>0.2</w:t>
            </w:r>
          </w:p>
        </w:tc>
        <w:tc>
          <w:tcPr>
            <w:tcW w:type="dxa" w:w="1767"/>
          </w:tcPr>
          <w:p>
            <w:r>
              <w:t>0.8</w:t>
            </w:r>
          </w:p>
        </w:tc>
        <w:tc>
          <w:tcPr>
            <w:tcW w:type="dxa" w:w="1767"/>
          </w:tcPr>
          <w:p>
            <w:r>
              <w:t>0.3</w:t>
            </w:r>
          </w:p>
        </w:tc>
      </w:tr>
      <w:tr>
        <w:tc>
          <w:tcPr>
            <w:tcW w:type="dxa" w:w="1767"/>
          </w:tcPr>
          <w:p>
            <w:r>
              <w:t>투자성</w:t>
            </w:r>
          </w:p>
        </w:tc>
        <w:tc>
          <w:tcPr>
            <w:tcW w:type="dxa" w:w="1767"/>
          </w:tcPr>
          <w:p>
            <w:r>
              <w:t>자료 및 정보제공의 충분성</w:t>
            </w:r>
          </w:p>
        </w:tc>
        <w:tc>
          <w:tcPr>
            <w:tcW w:type="dxa" w:w="1767"/>
          </w:tcPr>
          <w:p>
            <w:r>
              <w:t>1.4</w:t>
            </w:r>
          </w:p>
        </w:tc>
        <w:tc>
          <w:tcPr>
            <w:tcW w:type="dxa" w:w="1767"/>
          </w:tcPr>
          <w:p>
            <w:r>
              <w:t>0.6</w:t>
            </w:r>
          </w:p>
        </w:tc>
        <w:tc>
          <w:tcPr>
            <w:tcW w:type="dxa" w:w="1767"/>
          </w:tcPr>
          <w:p>
            <w:r>
              <w:t>1.2</w:t>
            </w:r>
          </w:p>
        </w:tc>
        <w:tc>
          <w:tcPr>
            <w:tcW w:type="dxa" w:w="1767"/>
          </w:tcPr>
          <w:p>
            <w:r>
              <w:t>0.5</w:t>
            </w:r>
          </w:p>
        </w:tc>
        <w:tc>
          <w:tcPr>
            <w:tcW w:type="dxa" w:w="1767"/>
          </w:tcPr>
          <w:p>
            <w:r>
              <w:t>1.5</w:t>
            </w:r>
          </w:p>
        </w:tc>
        <w:tc>
          <w:tcPr>
            <w:tcW w:type="dxa" w:w="1767"/>
          </w:tcPr>
          <w:p>
            <w:r>
              <w:t>0.1</w:t>
            </w:r>
          </w:p>
        </w:tc>
      </w:tr>
      <w:tr>
        <w:tc>
          <w:tcPr>
            <w:tcW w:type="dxa" w:w="1767"/>
          </w:tcPr>
          <w:p>
            <w:r>
              <w:t>투자성</w:t>
            </w:r>
          </w:p>
        </w:tc>
        <w:tc>
          <w:tcPr>
            <w:tcW w:type="dxa" w:w="1767"/>
          </w:tcPr>
          <w:p>
            <w:r>
              <w:t>투자성상품의 다양성</w:t>
            </w:r>
          </w:p>
        </w:tc>
        <w:tc>
          <w:tcPr>
            <w:tcW w:type="dxa" w:w="1767"/>
          </w:tcPr>
          <w:p>
            <w:r>
              <w:t>2.0</w:t>
            </w:r>
          </w:p>
        </w:tc>
        <w:tc>
          <w:tcPr>
            <w:tcW w:type="dxa" w:w="1767"/>
          </w:tcPr>
          <w:p>
            <w:r>
              <w:t>0.6</w:t>
            </w:r>
          </w:p>
        </w:tc>
        <w:tc>
          <w:tcPr>
            <w:tcW w:type="dxa" w:w="1767"/>
          </w:tcPr>
          <w:p>
            <w:r>
              <w:t>1.4</w:t>
            </w:r>
          </w:p>
        </w:tc>
        <w:tc>
          <w:tcPr>
            <w:tcW w:type="dxa" w:w="1767"/>
          </w:tcPr>
          <w:p>
            <w:r>
              <w:t>0.6</w:t>
            </w:r>
          </w:p>
        </w:tc>
        <w:tc>
          <w:tcPr>
            <w:tcW w:type="dxa" w:w="1767"/>
          </w:tcPr>
          <w:p>
            <w:r>
              <w:t>1.9</w:t>
            </w:r>
          </w:p>
        </w:tc>
        <w:tc>
          <w:tcPr>
            <w:tcW w:type="dxa" w:w="1767"/>
          </w:tcPr>
          <w:p>
            <w:r>
              <w:t>0.1</w:t>
            </w:r>
          </w:p>
        </w:tc>
      </w:tr>
      <w:tr>
        <w:tc>
          <w:tcPr>
            <w:tcW w:type="dxa" w:w="1767"/>
          </w:tcPr>
          <w:p>
            <w:r>
              <w:t>해외송금</w:t>
            </w:r>
          </w:p>
        </w:tc>
        <w:tc>
          <w:tcPr>
            <w:tcW w:type="dxa" w:w="1767"/>
          </w:tcPr>
          <w:p>
            <w:r>
              <w:t>서비스정보 이해용이성</w:t>
            </w:r>
          </w:p>
        </w:tc>
        <w:tc>
          <w:tcPr>
            <w:tcW w:type="dxa" w:w="1767"/>
          </w:tcPr>
          <w:p>
            <w:r>
              <w:t>0.3</w:t>
            </w:r>
          </w:p>
        </w:tc>
        <w:tc>
          <w:tcPr>
            <w:tcW w:type="dxa" w:w="1767"/>
          </w:tcPr>
          <w:p>
            <w:r>
              <w:t>0.2</w:t>
            </w:r>
          </w:p>
        </w:tc>
        <w:tc>
          <w:tcPr>
            <w:tcW w:type="dxa" w:w="1767"/>
          </w:tcPr>
          <w:p>
            <w:r>
              <w:t>0.4</w:t>
            </w:r>
          </w:p>
        </w:tc>
        <w:tc>
          <w:tcPr>
            <w:tcW w:type="dxa" w:w="1767"/>
          </w:tcPr>
          <w:p>
            <w:r>
              <w:t>0.2</w:t>
            </w:r>
          </w:p>
        </w:tc>
        <w:tc>
          <w:tcPr>
            <w:tcW w:type="dxa" w:w="1767"/>
          </w:tcPr>
          <w:p>
            <w:r>
              <w:t>0.4</w:t>
            </w:r>
          </w:p>
        </w:tc>
        <w:tc>
          <w:tcPr>
            <w:tcW w:type="dxa" w:w="1767"/>
          </w:tcPr>
          <w:p>
            <w:r>
              <w:t>-0.1</w:t>
            </w:r>
          </w:p>
        </w:tc>
      </w:tr>
      <w:tr>
        <w:tc>
          <w:tcPr>
            <w:tcW w:type="dxa" w:w="1767"/>
          </w:tcPr>
          <w:p>
            <w:r>
              <w:t>해외송금</w:t>
            </w:r>
          </w:p>
        </w:tc>
        <w:tc>
          <w:tcPr>
            <w:tcW w:type="dxa" w:w="1767"/>
          </w:tcPr>
          <w:p>
            <w:r>
              <w:t>수수료의 적정성</w:t>
            </w:r>
          </w:p>
        </w:tc>
        <w:tc>
          <w:tcPr>
            <w:tcW w:type="dxa" w:w="1767"/>
          </w:tcPr>
          <w:p>
            <w:r>
              <w:t>0.4</w:t>
            </w:r>
          </w:p>
        </w:tc>
        <w:tc>
          <w:tcPr>
            <w:tcW w:type="dxa" w:w="1767"/>
          </w:tcPr>
          <w:p>
            <w:r>
              <w:t>0.1</w:t>
            </w:r>
          </w:p>
        </w:tc>
        <w:tc>
          <w:tcPr>
            <w:tcW w:type="dxa" w:w="1767"/>
          </w:tcPr>
          <w:p>
            <w:r>
              <w:t>0.3</w:t>
            </w:r>
          </w:p>
        </w:tc>
        <w:tc>
          <w:tcPr>
            <w:tcW w:type="dxa" w:w="1767"/>
          </w:tcPr>
          <w:p>
            <w:r>
              <w:t>0.1</w:t>
            </w:r>
          </w:p>
        </w:tc>
        <w:tc>
          <w:tcPr>
            <w:tcW w:type="dxa" w:w="1767"/>
          </w:tcPr>
          <w:p>
            <w:r>
              <w:t>0.5</w:t>
            </w:r>
          </w:p>
        </w:tc>
        <w:tc>
          <w:tcPr>
            <w:tcW w:type="dxa" w:w="1767"/>
          </w:tcPr>
          <w:p>
            <w:r>
              <w:t>0.1</w:t>
            </w:r>
          </w:p>
        </w:tc>
      </w:tr>
      <w:tr>
        <w:tc>
          <w:tcPr>
            <w:tcW w:type="dxa" w:w="1767"/>
          </w:tcPr>
          <w:p>
            <w:r>
              <w:t>해외송금</w:t>
            </w:r>
          </w:p>
        </w:tc>
        <w:tc>
          <w:tcPr>
            <w:tcW w:type="dxa" w:w="1767"/>
          </w:tcPr>
          <w:p>
            <w:r>
              <w:t>안내정보의 명확성</w:t>
            </w:r>
          </w:p>
        </w:tc>
        <w:tc>
          <w:tcPr>
            <w:tcW w:type="dxa" w:w="1767"/>
          </w:tcPr>
          <w:p>
            <w:r>
              <w:t>0.2</w:t>
            </w:r>
          </w:p>
        </w:tc>
        <w:tc>
          <w:tcPr>
            <w:tcW w:type="dxa" w:w="1767"/>
          </w:tcPr>
          <w:p>
            <w:r>
              <w:t>0.2</w:t>
            </w:r>
          </w:p>
        </w:tc>
        <w:tc>
          <w:tcPr>
            <w:tcW w:type="dxa" w:w="1767"/>
          </w:tcPr>
          <w:p>
            <w:r>
              <w:t>0.2</w:t>
            </w:r>
          </w:p>
        </w:tc>
        <w:tc>
          <w:tcPr>
            <w:tcW w:type="dxa" w:w="1767"/>
          </w:tcPr>
          <w:p>
            <w:r>
              <w:t>-0.1</w:t>
            </w:r>
          </w:p>
        </w:tc>
        <w:tc>
          <w:tcPr>
            <w:tcW w:type="dxa" w:w="1767"/>
          </w:tcPr>
          <w:p>
            <w:r>
              <w:t>0.1</w:t>
            </w:r>
          </w:p>
        </w:tc>
        <w:tc>
          <w:tcPr>
            <w:tcW w:type="dxa" w:w="1767"/>
          </w:tcPr>
          <w:p>
            <w:r>
              <w:t>0.1</w:t>
            </w:r>
          </w:p>
        </w:tc>
      </w:tr>
      <w:tr>
        <w:tc>
          <w:tcPr>
            <w:tcW w:type="dxa" w:w="1767"/>
          </w:tcPr>
          <w:p>
            <w:r>
              <w:t>해외송금</w:t>
            </w:r>
          </w:p>
        </w:tc>
        <w:tc>
          <w:tcPr>
            <w:tcW w:type="dxa" w:w="1767"/>
          </w:tcPr>
          <w:p>
            <w:r>
              <w:t>해외송금의 신속성</w:t>
            </w:r>
          </w:p>
        </w:tc>
        <w:tc>
          <w:tcPr>
            <w:tcW w:type="dxa" w:w="1767"/>
          </w:tcPr>
          <w:p>
            <w:r>
              <w:t>0.6</w:t>
            </w:r>
          </w:p>
        </w:tc>
        <w:tc>
          <w:tcPr>
            <w:tcW w:type="dxa" w:w="1767"/>
          </w:tcPr>
          <w:p>
            <w:r>
              <w:t>0.4</w:t>
            </w:r>
          </w:p>
        </w:tc>
        <w:tc>
          <w:tcPr>
            <w:tcW w:type="dxa" w:w="1767"/>
          </w:tcPr>
          <w:p>
            <w:r>
              <w:t>0.7</w:t>
            </w:r>
          </w:p>
        </w:tc>
        <w:tc>
          <w:tcPr>
            <w:tcW w:type="dxa" w:w="1767"/>
          </w:tcPr>
          <w:p>
            <w:r>
              <w:t>0.5</w:t>
            </w:r>
          </w:p>
        </w:tc>
        <w:tc>
          <w:tcPr>
            <w:tcW w:type="dxa" w:w="1767"/>
          </w:tcPr>
          <w:p>
            <w:r>
              <w:t>0.7</w:t>
            </w:r>
          </w:p>
        </w:tc>
        <w:tc>
          <w:tcPr>
            <w:tcW w:type="dxa" w:w="1767"/>
          </w:tcPr>
          <w:p>
            <w:r>
              <w:t>0.6</w:t>
            </w:r>
          </w:p>
        </w:tc>
      </w:tr>
      <w:tr>
        <w:tc>
          <w:tcPr>
            <w:tcW w:type="dxa" w:w="1767"/>
          </w:tcPr>
          <w:p>
            <w:r>
              <w:t>해외송금</w:t>
            </w:r>
          </w:p>
        </w:tc>
        <w:tc>
          <w:tcPr>
            <w:tcW w:type="dxa" w:w="1767"/>
          </w:tcPr>
          <w:p>
            <w:r>
              <w:t>해외송금의 편의성</w:t>
            </w:r>
          </w:p>
        </w:tc>
        <w:tc>
          <w:tcPr>
            <w:tcW w:type="dxa" w:w="1767"/>
          </w:tcPr>
          <w:p>
            <w:r>
              <w:t>0.3</w:t>
            </w:r>
          </w:p>
        </w:tc>
        <w:tc>
          <w:tcPr>
            <w:tcW w:type="dxa" w:w="1767"/>
          </w:tcPr>
          <w:p>
            <w:r>
              <w:t>0.3</w:t>
            </w:r>
          </w:p>
        </w:tc>
        <w:tc>
          <w:tcPr>
            <w:tcW w:type="dxa" w:w="1767"/>
          </w:tcPr>
          <w:p>
            <w:r>
              <w:t>0.6</w:t>
            </w:r>
          </w:p>
        </w:tc>
        <w:tc>
          <w:tcPr>
            <w:tcW w:type="dxa" w:w="1767"/>
          </w:tcPr>
          <w:p>
            <w:r>
              <w:t>0.5</w:t>
            </w:r>
          </w:p>
        </w:tc>
        <w:tc>
          <w:tcPr>
            <w:tcW w:type="dxa" w:w="1767"/>
          </w:tcPr>
          <w:p>
            <w:r>
              <w:t>1.0</w:t>
            </w:r>
          </w:p>
        </w:tc>
        <w:tc>
          <w:tcPr>
            <w:tcW w:type="dxa" w:w="1767"/>
          </w:tcPr>
          <w:p>
            <w:r>
              <w:t>0.5</w:t>
            </w:r>
          </w:p>
        </w:tc>
      </w:tr>
      <w:tr>
        <w:tc>
          <w:tcPr>
            <w:tcW w:type="dxa" w:w="1767"/>
          </w:tcPr>
          <w:p>
            <w:r>
              <w:t>해외송금</w:t>
            </w:r>
          </w:p>
        </w:tc>
        <w:tc>
          <w:tcPr>
            <w:tcW w:type="dxa" w:w="1767"/>
          </w:tcPr>
          <w:p>
            <w:r>
              <w:t>환율의 적정성</w:t>
            </w:r>
          </w:p>
        </w:tc>
        <w:tc>
          <w:tcPr>
            <w:tcW w:type="dxa" w:w="1767"/>
          </w:tcPr>
          <w:p>
            <w:r>
              <w:t>0.1</w:t>
            </w:r>
          </w:p>
        </w:tc>
        <w:tc>
          <w:tcPr>
            <w:tcW w:type="dxa" w:w="1767"/>
          </w:tcPr>
          <w:p>
            <w:r>
              <w:t>0.0</w:t>
            </w:r>
          </w:p>
        </w:tc>
        <w:tc>
          <w:tcPr>
            <w:tcW w:type="dxa" w:w="1767"/>
          </w:tcPr>
          <w:p>
            <w:r>
              <w:t>0.3</w:t>
            </w:r>
          </w:p>
        </w:tc>
        <w:tc>
          <w:tcPr>
            <w:tcW w:type="dxa" w:w="1767"/>
          </w:tcPr>
          <w:p>
            <w:r>
              <w:t>0.3</w:t>
            </w:r>
          </w:p>
        </w:tc>
        <w:tc>
          <w:tcPr>
            <w:tcW w:type="dxa" w:w="1767"/>
          </w:tcPr>
          <w:p>
            <w:r>
              <w:t>0.3</w:t>
            </w:r>
          </w:p>
        </w:tc>
        <w:tc>
          <w:tcPr>
            <w:tcW w:type="dxa" w:w="1767"/>
          </w:tcPr>
          <w:p>
            <w:r>
              <w:t>0.1</w:t>
            </w:r>
          </w:p>
        </w:tc>
      </w:tr>
    </w:tbl>
    <w:p>
      <w:r/>
    </w:p>
    <w:p>
      <w:pPr>
        <w:pStyle w:val="Heading2"/>
      </w:pPr>
      <w:r>
        <w:t>III. 고객불만지수(Customer Complaint Index, CCI)</w:t>
        <w:br/>
      </w:r>
      <w:r/>
    </w:p>
    <w:p>
      <w:pPr>
        <w:pStyle w:val="Heading3"/>
      </w:pPr>
      <w:r>
        <w:t>■ 고객경험단계 고객불만지수(CCI)</w:t>
        <w:br/>
      </w:r>
      <w:r/>
    </w:p>
    <w:p>
      <w:r/>
      <w:r>
        <w:t xml:space="preserve">• </w:t>
      </w:r>
      <w:r>
        <w:rPr>
          <w:b/>
        </w:rPr>
        <w:t>상품</w:t>
      </w:r>
      <w:r>
        <w:t xml:space="preserve"> 채널의 KB국민은행 CCI는 보장성 50.0, 여신성 38.2, 외화환전 33.1, 저축성 33.8, 투자성 38.8, 해외송금 16.0으로 전반기 대비 모두 상승하며 고객불만 증가 양상 확인.</w:t>
        <w:br/>
      </w:r>
      <w:r>
        <w:t>• 벤치마크사인 토스뱅크 대비 모든 고객경험단계에서 CCI가 높아 상대적 열위로 평가되며, 저축성·여신성·투자성에서 집중 개선 필요성 대두.</w:t>
        <w:br/>
      </w:r>
      <w:r/>
    </w:p>
    <w:p>
      <w:r/>
      <w:r>
        <w:t>고객경험단계 별 고객불만지수(CCI) 비교</w:t>
      </w:r>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c>
          <w:tcPr>
            <w:tcW w:type="dxa" w:w="1767"/>
          </w:tcPr>
          <w:p>
            <w:r>
              <w:rPr>
                <w:b/>
              </w:rPr>
              <w:t>고객경험단계</w:t>
            </w:r>
          </w:p>
        </w:tc>
        <w:tc>
          <w:tcPr>
            <w:tcW w:type="dxa" w:w="1767"/>
          </w:tcPr>
          <w:p>
            <w:r>
              <w:rPr>
                <w:b/>
              </w:rPr>
              <w:t>KB응답고객수</w:t>
            </w:r>
          </w:p>
        </w:tc>
        <w:tc>
          <w:tcPr>
            <w:tcW w:type="dxa" w:w="1767"/>
          </w:tcPr>
          <w:p>
            <w:r>
              <w:rPr>
                <w:b/>
              </w:rPr>
              <w:t>KB CCI</w:t>
            </w:r>
          </w:p>
        </w:tc>
        <w:tc>
          <w:tcPr>
            <w:tcW w:type="dxa" w:w="1767"/>
          </w:tcPr>
          <w:p>
            <w:r>
              <w:rPr>
                <w:b/>
              </w:rPr>
              <w:t>KB 전반기 대비 CCI</w:t>
            </w:r>
          </w:p>
        </w:tc>
        <w:tc>
          <w:tcPr>
            <w:tcW w:type="dxa" w:w="1767"/>
          </w:tcPr>
          <w:p>
            <w:r>
              <w:rPr>
                <w:b/>
              </w:rPr>
              <w:t>토스뱅크 CCI</w:t>
            </w:r>
          </w:p>
        </w:tc>
        <w:tc>
          <w:tcPr>
            <w:tcW w:type="dxa" w:w="1767"/>
          </w:tcPr>
          <w:p>
            <w:r>
              <w:rPr>
                <w:b/>
              </w:rPr>
              <w:t>토스뱅크 전반기 대비 CCI</w:t>
            </w:r>
          </w:p>
        </w:tc>
        <w:tc>
          <w:tcPr>
            <w:tcW w:type="dxa" w:w="1767"/>
          </w:tcPr>
          <w:p>
            <w:r>
              <w:rPr>
                <w:b/>
              </w:rPr>
              <w:t>하나은행 CCI</w:t>
            </w:r>
          </w:p>
        </w:tc>
        <w:tc>
          <w:tcPr>
            <w:tcW w:type="dxa" w:w="1767"/>
          </w:tcPr>
          <w:p>
            <w:r>
              <w:rPr>
                <w:b/>
              </w:rPr>
              <w:t>하나은행 전반기 대비 CCI</w:t>
            </w:r>
          </w:p>
        </w:tc>
      </w:tr>
      <w:tr>
        <w:tc>
          <w:tcPr>
            <w:tcW w:type="dxa" w:w="1767"/>
          </w:tcPr>
          <w:p>
            <w:r>
              <w:t>보장성</w:t>
            </w:r>
          </w:p>
        </w:tc>
        <w:tc>
          <w:tcPr>
            <w:tcW w:type="dxa" w:w="1767"/>
          </w:tcPr>
          <w:p>
            <w:r>
              <w:t>6</w:t>
            </w:r>
          </w:p>
        </w:tc>
        <w:tc>
          <w:tcPr>
            <w:tcW w:type="dxa" w:w="1767"/>
          </w:tcPr>
          <w:p>
            <w:r>
              <w:t>50.0</w:t>
            </w:r>
          </w:p>
        </w:tc>
        <w:tc>
          <w:tcPr>
            <w:tcW w:type="dxa" w:w="1767"/>
          </w:tcPr>
          <w:p>
            <w:r>
              <w:t>19.6</w:t>
            </w:r>
          </w:p>
        </w:tc>
        <w:tc>
          <w:tcPr>
            <w:tcW w:type="dxa" w:w="1767"/>
          </w:tcPr>
          <w:p>
            <w:r>
              <w:t>33.3</w:t>
            </w:r>
          </w:p>
        </w:tc>
        <w:tc>
          <w:tcPr>
            <w:tcW w:type="dxa" w:w="1767"/>
          </w:tcPr>
          <w:p>
            <w:r>
              <w:t>3.9</w:t>
            </w:r>
          </w:p>
        </w:tc>
        <w:tc>
          <w:tcPr>
            <w:tcW w:type="dxa" w:w="1767"/>
          </w:tcPr>
          <w:p>
            <w:r>
              <w:t>42.9</w:t>
            </w:r>
          </w:p>
        </w:tc>
        <w:tc>
          <w:tcPr>
            <w:tcW w:type="dxa" w:w="1767"/>
          </w:tcPr>
          <w:p>
            <w:r>
              <w:t>16.6</w:t>
            </w:r>
          </w:p>
        </w:tc>
      </w:tr>
      <w:tr>
        <w:tc>
          <w:tcPr>
            <w:tcW w:type="dxa" w:w="1767"/>
          </w:tcPr>
          <w:p>
            <w:r>
              <w:t>여신성</w:t>
            </w:r>
          </w:p>
        </w:tc>
        <w:tc>
          <w:tcPr>
            <w:tcW w:type="dxa" w:w="1767"/>
          </w:tcPr>
          <w:p>
            <w:r>
              <w:t>246</w:t>
            </w:r>
          </w:p>
        </w:tc>
        <w:tc>
          <w:tcPr>
            <w:tcW w:type="dxa" w:w="1767"/>
          </w:tcPr>
          <w:p>
            <w:r>
              <w:t>38.2</w:t>
            </w:r>
          </w:p>
        </w:tc>
        <w:tc>
          <w:tcPr>
            <w:tcW w:type="dxa" w:w="1767"/>
          </w:tcPr>
          <w:p>
            <w:r>
              <w:t>6.9</w:t>
            </w:r>
          </w:p>
        </w:tc>
        <w:tc>
          <w:tcPr>
            <w:tcW w:type="dxa" w:w="1767"/>
          </w:tcPr>
          <w:p>
            <w:r>
              <w:t>23.8</w:t>
            </w:r>
          </w:p>
        </w:tc>
        <w:tc>
          <w:tcPr>
            <w:tcW w:type="dxa" w:w="1767"/>
          </w:tcPr>
          <w:p>
            <w:r>
              <w:t>-6.1</w:t>
            </w:r>
          </w:p>
        </w:tc>
        <w:tc>
          <w:tcPr>
            <w:tcW w:type="dxa" w:w="1767"/>
          </w:tcPr>
          <w:p>
            <w:r>
              <w:t>29.2</w:t>
            </w:r>
          </w:p>
        </w:tc>
        <w:tc>
          <w:tcPr>
            <w:tcW w:type="dxa" w:w="1767"/>
          </w:tcPr>
          <w:p>
            <w:r>
              <w:t>-3.9</w:t>
            </w:r>
          </w:p>
        </w:tc>
      </w:tr>
      <w:tr>
        <w:tc>
          <w:tcPr>
            <w:tcW w:type="dxa" w:w="1767"/>
          </w:tcPr>
          <w:p>
            <w:r>
              <w:t>외화환전</w:t>
            </w:r>
          </w:p>
        </w:tc>
        <w:tc>
          <w:tcPr>
            <w:tcW w:type="dxa" w:w="1767"/>
          </w:tcPr>
          <w:p>
            <w:r>
              <w:t>118</w:t>
            </w:r>
          </w:p>
        </w:tc>
        <w:tc>
          <w:tcPr>
            <w:tcW w:type="dxa" w:w="1767"/>
          </w:tcPr>
          <w:p>
            <w:r>
              <w:t>33.1</w:t>
            </w:r>
          </w:p>
        </w:tc>
        <w:tc>
          <w:tcPr>
            <w:tcW w:type="dxa" w:w="1767"/>
          </w:tcPr>
          <w:p>
            <w:r>
              <w:t>9.6</w:t>
            </w:r>
          </w:p>
        </w:tc>
        <w:tc>
          <w:tcPr>
            <w:tcW w:type="dxa" w:w="1767"/>
          </w:tcPr>
          <w:p>
            <w:r>
              <w:t>26.4</w:t>
            </w:r>
          </w:p>
        </w:tc>
        <w:tc>
          <w:tcPr>
            <w:tcW w:type="dxa" w:w="1767"/>
          </w:tcPr>
          <w:p>
            <w:r>
              <w:t>8.7</w:t>
            </w:r>
          </w:p>
        </w:tc>
        <w:tc>
          <w:tcPr>
            <w:tcW w:type="dxa" w:w="1767"/>
          </w:tcPr>
          <w:p>
            <w:r>
              <w:t>20.8</w:t>
            </w:r>
          </w:p>
        </w:tc>
        <w:tc>
          <w:tcPr>
            <w:tcW w:type="dxa" w:w="1767"/>
          </w:tcPr>
          <w:p>
            <w:r>
              <w:t>1.4</w:t>
            </w:r>
          </w:p>
        </w:tc>
      </w:tr>
      <w:tr>
        <w:tc>
          <w:tcPr>
            <w:tcW w:type="dxa" w:w="1767"/>
          </w:tcPr>
          <w:p>
            <w:r>
              <w:t>저축성</w:t>
            </w:r>
          </w:p>
        </w:tc>
        <w:tc>
          <w:tcPr>
            <w:tcW w:type="dxa" w:w="1767"/>
          </w:tcPr>
          <w:p>
            <w:r>
              <w:t>1,050</w:t>
            </w:r>
          </w:p>
        </w:tc>
        <w:tc>
          <w:tcPr>
            <w:tcW w:type="dxa" w:w="1767"/>
          </w:tcPr>
          <w:p>
            <w:r>
              <w:t>33.8</w:t>
            </w:r>
          </w:p>
        </w:tc>
        <w:tc>
          <w:tcPr>
            <w:tcW w:type="dxa" w:w="1767"/>
          </w:tcPr>
          <w:p>
            <w:r>
              <w:t>6.9</w:t>
            </w:r>
          </w:p>
        </w:tc>
        <w:tc>
          <w:tcPr>
            <w:tcW w:type="dxa" w:w="1767"/>
          </w:tcPr>
          <w:p>
            <w:r>
              <w:t>23.9</w:t>
            </w:r>
          </w:p>
        </w:tc>
        <w:tc>
          <w:tcPr>
            <w:tcW w:type="dxa" w:w="1767"/>
          </w:tcPr>
          <w:p>
            <w:r>
              <w:t>6.3</w:t>
            </w:r>
          </w:p>
        </w:tc>
        <w:tc>
          <w:tcPr>
            <w:tcW w:type="dxa" w:w="1767"/>
          </w:tcPr>
          <w:p>
            <w:r>
              <w:t>30.6</w:t>
            </w:r>
          </w:p>
        </w:tc>
        <w:tc>
          <w:tcPr>
            <w:tcW w:type="dxa" w:w="1767"/>
          </w:tcPr>
          <w:p>
            <w:r>
              <w:t>3.1</w:t>
            </w:r>
          </w:p>
        </w:tc>
      </w:tr>
      <w:tr>
        <w:tc>
          <w:tcPr>
            <w:tcW w:type="dxa" w:w="1767"/>
          </w:tcPr>
          <w:p>
            <w:r>
              <w:t>투자성</w:t>
            </w:r>
          </w:p>
        </w:tc>
        <w:tc>
          <w:tcPr>
            <w:tcW w:type="dxa" w:w="1767"/>
          </w:tcPr>
          <w:p>
            <w:r>
              <w:t>134</w:t>
            </w:r>
          </w:p>
        </w:tc>
        <w:tc>
          <w:tcPr>
            <w:tcW w:type="dxa" w:w="1767"/>
          </w:tcPr>
          <w:p>
            <w:r>
              <w:t>38.8</w:t>
            </w:r>
          </w:p>
        </w:tc>
        <w:tc>
          <w:tcPr>
            <w:tcW w:type="dxa" w:w="1767"/>
          </w:tcPr>
          <w:p>
            <w:r>
              <w:t>8.8</w:t>
            </w:r>
          </w:p>
        </w:tc>
        <w:tc>
          <w:tcPr>
            <w:tcW w:type="dxa" w:w="1767"/>
          </w:tcPr>
          <w:p>
            <w:r>
              <w:t>26.1</w:t>
            </w:r>
          </w:p>
        </w:tc>
        <w:tc>
          <w:tcPr>
            <w:tcW w:type="dxa" w:w="1767"/>
          </w:tcPr>
          <w:p>
            <w:r>
              <w:t>0.2</w:t>
            </w:r>
          </w:p>
        </w:tc>
        <w:tc>
          <w:tcPr>
            <w:tcW w:type="dxa" w:w="1767"/>
          </w:tcPr>
          <w:p>
            <w:r>
              <w:t>44.6</w:t>
            </w:r>
          </w:p>
        </w:tc>
        <w:tc>
          <w:tcPr>
            <w:tcW w:type="dxa" w:w="1767"/>
          </w:tcPr>
          <w:p>
            <w:r>
              <w:t>7.9</w:t>
            </w:r>
          </w:p>
        </w:tc>
      </w:tr>
      <w:tr>
        <w:tc>
          <w:tcPr>
            <w:tcW w:type="dxa" w:w="1767"/>
          </w:tcPr>
          <w:p>
            <w:r>
              <w:t>해외송금</w:t>
            </w:r>
          </w:p>
        </w:tc>
        <w:tc>
          <w:tcPr>
            <w:tcW w:type="dxa" w:w="1767"/>
          </w:tcPr>
          <w:p>
            <w:r>
              <w:t>25</w:t>
            </w:r>
          </w:p>
        </w:tc>
        <w:tc>
          <w:tcPr>
            <w:tcW w:type="dxa" w:w="1767"/>
          </w:tcPr>
          <w:p>
            <w:r>
              <w:t>16.0</w:t>
            </w:r>
          </w:p>
        </w:tc>
        <w:tc>
          <w:tcPr>
            <w:tcW w:type="dxa" w:w="1767"/>
          </w:tcPr>
          <w:p>
            <w:r>
              <w:t>2.2</w:t>
            </w:r>
          </w:p>
        </w:tc>
        <w:tc>
          <w:tcPr>
            <w:tcW w:type="dxa" w:w="1767"/>
          </w:tcPr>
          <w:p>
            <w:r>
              <w:t>11.1</w:t>
            </w:r>
          </w:p>
        </w:tc>
        <w:tc>
          <w:tcPr>
            <w:tcW w:type="dxa" w:w="1767"/>
          </w:tcPr>
          <w:p>
            <w:r>
              <w:t>-14.9</w:t>
            </w:r>
          </w:p>
        </w:tc>
        <w:tc>
          <w:tcPr>
            <w:tcW w:type="dxa" w:w="1767"/>
          </w:tcPr>
          <w:p>
            <w:r>
              <w:t>36.0</w:t>
            </w:r>
          </w:p>
        </w:tc>
        <w:tc>
          <w:tcPr>
            <w:tcW w:type="dxa" w:w="1767"/>
          </w:tcPr>
          <w:p>
            <w:r>
              <w:t>11.5</w:t>
            </w:r>
          </w:p>
        </w:tc>
      </w:tr>
    </w:tbl>
    <w:p>
      <w:r/>
    </w:p>
    <w:p>
      <w:pPr>
        <w:pStyle w:val="Heading3"/>
      </w:pPr>
      <w:r>
        <w:t>■ 고객경험단계별 VOC 요약</w:t>
      </w:r>
      <w:r/>
    </w:p>
    <w:p>
      <w:r/>
      <w:r>
        <w:t>• 보장성 • 방카슈랑스 가입 절차와 사후 확인 전화에 대한 불편 호소가 다수이며, 영업점에서의 구체적 설명 제공 시 만족도가 상승하는 양극화 현상 관찰.• 대면 및 비대면 절차 간소화, 서류 최소화, 설명 스크립트 표준화로 이탈 방지 및 만족도 개선 필요.</w:t>
      </w:r>
      <w:r/>
    </w:p>
    <w:p>
      <w:r/>
      <w:r>
        <w:t>• 여신성 • 금리 경쟁력 및 인하 조건의 복잡성에 대한 불만이 반복되며, 비대면 심사 신속성과 친절 응대에 대한 긍정 피드백 공존.• 금리 비교 투명성 강화, 조건 일원화, 상환 알림 고도화 및 신속 심사 유지로 추천 의향 제고 필요.</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val="0"/>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